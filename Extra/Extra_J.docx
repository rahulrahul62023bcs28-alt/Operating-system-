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4B1E" w14:textId="0C1D478A" w:rsidR="0015593C" w:rsidRDefault="0001375C" w:rsidP="0001375C">
      <w:r>
        <w:rPr>
          <w:rFonts w:ascii="Times New Roman" w:hAnsi="Times New Roman"/>
          <w:b/>
          <w:sz w:val="28"/>
        </w:rPr>
        <w:t>1.</w:t>
      </w:r>
      <w:r w:rsidR="00000000" w:rsidRPr="0001375C">
        <w:rPr>
          <w:rFonts w:ascii="Times New Roman" w:hAnsi="Times New Roman"/>
          <w:b/>
          <w:sz w:val="28"/>
        </w:rPr>
        <w:t>Single Threaded CPU</w:t>
      </w:r>
    </w:p>
    <w:p w14:paraId="61236B4B" w14:textId="77777777" w:rsidR="0001375C" w:rsidRDefault="00000000" w:rsidP="0001375C">
      <w:pPr>
        <w:jc w:val="both"/>
        <w:rPr>
          <w:rFonts w:ascii="Times New Roman" w:hAnsi="Times New Roman"/>
          <w:sz w:val="24"/>
        </w:rPr>
      </w:pPr>
      <w:r>
        <w:rPr>
          <w:rFonts w:ascii="Times New Roman" w:hAnsi="Times New Roman"/>
          <w:sz w:val="24"/>
        </w:rPr>
        <w:t>You are given n tasks labeled from 0 to n - 1 represented by a 2D integer array tasks, where tasks[i] = [enqueueTimei, processingTimei] means that the ith task will be available to process at enqueueTimei and will take processingTimei to finish processing.</w:t>
      </w:r>
      <w:r>
        <w:rPr>
          <w:rFonts w:ascii="Times New Roman" w:hAnsi="Times New Roman"/>
          <w:sz w:val="24"/>
        </w:rPr>
        <w:br/>
        <w:t>You have a single-threaded CPU that can process at most one task at a time and will act</w:t>
      </w:r>
      <w:r w:rsidR="0001375C">
        <w:rPr>
          <w:rFonts w:ascii="Times New Roman" w:hAnsi="Times New Roman"/>
          <w:sz w:val="24"/>
        </w:rPr>
        <w:t xml:space="preserve"> </w:t>
      </w:r>
      <w:r>
        <w:rPr>
          <w:rFonts w:ascii="Times New Roman" w:hAnsi="Times New Roman"/>
          <w:sz w:val="24"/>
        </w:rPr>
        <w:t>in the following way:</w:t>
      </w:r>
      <w:r w:rsidR="0001375C">
        <w:rPr>
          <w:rFonts w:ascii="Times New Roman" w:hAnsi="Times New Roman"/>
          <w:sz w:val="24"/>
        </w:rPr>
        <w:t xml:space="preserve"> </w:t>
      </w:r>
    </w:p>
    <w:p w14:paraId="47AF08A7" w14:textId="77777777" w:rsidR="0001375C" w:rsidRDefault="00000000" w:rsidP="0001375C">
      <w:pPr>
        <w:ind w:left="720"/>
        <w:jc w:val="both"/>
        <w:rPr>
          <w:rFonts w:ascii="Times New Roman" w:hAnsi="Times New Roman"/>
          <w:sz w:val="24"/>
        </w:rPr>
      </w:pPr>
      <w:r>
        <w:rPr>
          <w:rFonts w:ascii="Times New Roman" w:hAnsi="Times New Roman"/>
          <w:sz w:val="24"/>
        </w:rPr>
        <w:t>• If the CPU is idle and there are no available tasks to process, the CPU remains idle.</w:t>
      </w:r>
      <w:r w:rsidR="0001375C">
        <w:rPr>
          <w:rFonts w:ascii="Times New Roman" w:hAnsi="Times New Roman"/>
          <w:sz w:val="24"/>
        </w:rPr>
        <w:t xml:space="preserve"> </w:t>
      </w:r>
    </w:p>
    <w:p w14:paraId="04318FF3" w14:textId="26D8011A" w:rsidR="0015593C" w:rsidRDefault="00000000" w:rsidP="0001375C">
      <w:pPr>
        <w:ind w:left="720"/>
        <w:jc w:val="both"/>
      </w:pPr>
      <w:r>
        <w:rPr>
          <w:rFonts w:ascii="Times New Roman" w:hAnsi="Times New Roman"/>
          <w:sz w:val="24"/>
        </w:rPr>
        <w:t>• If the CPU is idle and there are available tasks, the CPU will choose the one with the shortest processing time. If multiple tasks have the same shortest processing time, it will choose the task with the smallest index.</w:t>
      </w:r>
      <w:r>
        <w:rPr>
          <w:rFonts w:ascii="Times New Roman" w:hAnsi="Times New Roman"/>
          <w:sz w:val="24"/>
        </w:rPr>
        <w:br/>
        <w:t>• Once a task is started, the CPU will process the entire task without stopping.</w:t>
      </w:r>
      <w:r>
        <w:rPr>
          <w:rFonts w:ascii="Times New Roman" w:hAnsi="Times New Roman"/>
          <w:sz w:val="24"/>
        </w:rPr>
        <w:br/>
        <w:t>• The CPU can finish a task then start a new one instantly.</w:t>
      </w:r>
      <w:r>
        <w:rPr>
          <w:rFonts w:ascii="Times New Roman" w:hAnsi="Times New Roman"/>
          <w:sz w:val="24"/>
        </w:rPr>
        <w:br/>
        <w:t>Return the order in which the CPU will process the tasks.</w:t>
      </w:r>
    </w:p>
    <w:p w14:paraId="61F36361" w14:textId="20EBD014" w:rsidR="0001375C" w:rsidRPr="0001375C" w:rsidRDefault="00000000">
      <w:r>
        <w:rPr>
          <w:rFonts w:ascii="Times New Roman" w:hAnsi="Times New Roman"/>
          <w:i/>
          <w:sz w:val="24"/>
        </w:rPr>
        <w:t xml:space="preserve">import </w:t>
      </w:r>
      <w:proofErr w:type="spellStart"/>
      <w:r>
        <w:rPr>
          <w:rFonts w:ascii="Times New Roman" w:hAnsi="Times New Roman"/>
          <w:i/>
          <w:sz w:val="24"/>
        </w:rPr>
        <w:t>java.util</w:t>
      </w:r>
      <w:proofErr w:type="spellEnd"/>
      <w:r>
        <w:rPr>
          <w:rFonts w:ascii="Times New Roman" w:hAnsi="Times New Roman"/>
          <w:i/>
          <w:sz w:val="24"/>
        </w:rPr>
        <w:t>.*;</w:t>
      </w:r>
      <w:r>
        <w:rPr>
          <w:rFonts w:ascii="Times New Roman" w:hAnsi="Times New Roman"/>
          <w:i/>
          <w:sz w:val="24"/>
        </w:rPr>
        <w:br/>
        <w:t>class Solution {</w:t>
      </w:r>
      <w:r>
        <w:rPr>
          <w:rFonts w:ascii="Times New Roman" w:hAnsi="Times New Roman"/>
          <w:i/>
          <w:sz w:val="24"/>
        </w:rPr>
        <w:br/>
        <w:t xml:space="preserve">    public int[] getOrder(int[][] tasks) {</w:t>
      </w:r>
      <w:r>
        <w:rPr>
          <w:rFonts w:ascii="Times New Roman" w:hAnsi="Times New Roman"/>
          <w:i/>
          <w:sz w:val="24"/>
        </w:rPr>
        <w:br/>
        <w:t xml:space="preserve">        int n = tasks.length, i = 0, k = 0;</w:t>
      </w:r>
      <w:r>
        <w:rPr>
          <w:rFonts w:ascii="Times New Roman" w:hAnsi="Times New Roman"/>
          <w:i/>
          <w:sz w:val="24"/>
        </w:rPr>
        <w:br/>
        <w:t xml:space="preserve">        int[][] a = new int[n][3];</w:t>
      </w:r>
      <w:r>
        <w:rPr>
          <w:rFonts w:ascii="Times New Roman" w:hAnsi="Times New Roman"/>
          <w:i/>
          <w:sz w:val="24"/>
        </w:rPr>
        <w:br/>
        <w:t xml:space="preserve">        for (int j = 0; j &lt; n; j++)</w:t>
      </w:r>
      <w:r>
        <w:rPr>
          <w:rFonts w:ascii="Times New Roman" w:hAnsi="Times New Roman"/>
          <w:i/>
          <w:sz w:val="24"/>
        </w:rPr>
        <w:br/>
        <w:t xml:space="preserve">            a[j] = new int[]{tasks[j][0], tasks[j][1], j};</w:t>
      </w:r>
      <w:r>
        <w:rPr>
          <w:rFonts w:ascii="Times New Roman" w:hAnsi="Times New Roman"/>
          <w:i/>
          <w:sz w:val="24"/>
        </w:rPr>
        <w:br/>
        <w:t xml:space="preserve">        Arrays.sort(a, (x, y) -&gt; Integer.compare(x[0], y[0]));</w:t>
      </w:r>
      <w:r>
        <w:rPr>
          <w:rFonts w:ascii="Times New Roman" w:hAnsi="Times New Roman"/>
          <w:i/>
          <w:sz w:val="24"/>
        </w:rPr>
        <w:br/>
        <w:t xml:space="preserve">        PriorityQueue&lt;int[]&gt; q = new PriorityQueue&lt;&gt;((x, y) -&gt;</w:t>
      </w:r>
      <w:r>
        <w:rPr>
          <w:rFonts w:ascii="Times New Roman" w:hAnsi="Times New Roman"/>
          <w:i/>
          <w:sz w:val="24"/>
        </w:rPr>
        <w:br/>
        <w:t xml:space="preserve">            x[1] != y[1] ? Integer.compare(x[1], y[1])</w:t>
      </w:r>
      <w:r>
        <w:rPr>
          <w:rFonts w:ascii="Times New Roman" w:hAnsi="Times New Roman"/>
          <w:i/>
          <w:sz w:val="24"/>
        </w:rPr>
        <w:br/>
        <w:t xml:space="preserve">                         : Integer.compare(x[2], y[2]));</w:t>
      </w:r>
      <w:r>
        <w:rPr>
          <w:rFonts w:ascii="Times New Roman" w:hAnsi="Times New Roman"/>
          <w:i/>
          <w:sz w:val="24"/>
        </w:rPr>
        <w:br/>
        <w:t xml:space="preserve">        int[] ans = new int[n];</w:t>
      </w:r>
      <w:r>
        <w:rPr>
          <w:rFonts w:ascii="Times New Roman" w:hAnsi="Times New Roman"/>
          <w:i/>
          <w:sz w:val="24"/>
        </w:rPr>
        <w:br/>
        <w:t xml:space="preserve">        long time = 0;</w:t>
      </w:r>
      <w:r>
        <w:rPr>
          <w:rFonts w:ascii="Times New Roman" w:hAnsi="Times New Roman"/>
          <w:i/>
          <w:sz w:val="24"/>
        </w:rPr>
        <w:br/>
        <w:t xml:space="preserve">        while (k &lt; n) {</w:t>
      </w:r>
      <w:r>
        <w:rPr>
          <w:rFonts w:ascii="Times New Roman" w:hAnsi="Times New Roman"/>
          <w:i/>
          <w:sz w:val="24"/>
        </w:rPr>
        <w:br/>
        <w:t xml:space="preserve">            if (q.isEmpty() &amp;&amp; i &lt; n &amp;&amp; time &lt; a[</w:t>
      </w:r>
      <w:proofErr w:type="spellStart"/>
      <w:r>
        <w:rPr>
          <w:rFonts w:ascii="Times New Roman" w:hAnsi="Times New Roman"/>
          <w:i/>
          <w:sz w:val="24"/>
        </w:rPr>
        <w:t>i</w:t>
      </w:r>
      <w:proofErr w:type="spellEnd"/>
      <w:r>
        <w:rPr>
          <w:rFonts w:ascii="Times New Roman" w:hAnsi="Times New Roman"/>
          <w:i/>
          <w:sz w:val="24"/>
        </w:rPr>
        <w:t>][0])   time = a[</w:t>
      </w:r>
      <w:proofErr w:type="spellStart"/>
      <w:r>
        <w:rPr>
          <w:rFonts w:ascii="Times New Roman" w:hAnsi="Times New Roman"/>
          <w:i/>
          <w:sz w:val="24"/>
        </w:rPr>
        <w:t>i</w:t>
      </w:r>
      <w:proofErr w:type="spellEnd"/>
      <w:r>
        <w:rPr>
          <w:rFonts w:ascii="Times New Roman" w:hAnsi="Times New Roman"/>
          <w:i/>
          <w:sz w:val="24"/>
        </w:rPr>
        <w:t>][0];</w:t>
      </w:r>
      <w:r>
        <w:rPr>
          <w:rFonts w:ascii="Times New Roman" w:hAnsi="Times New Roman"/>
          <w:i/>
          <w:sz w:val="24"/>
        </w:rPr>
        <w:br/>
        <w:t xml:space="preserve">            while (i &lt; n &amp;&amp; a[i][0] &lt;= time) q.offer(a[i++]);</w:t>
      </w:r>
      <w:r>
        <w:rPr>
          <w:rFonts w:ascii="Times New Roman" w:hAnsi="Times New Roman"/>
          <w:i/>
          <w:sz w:val="24"/>
        </w:rPr>
        <w:br/>
        <w:t xml:space="preserve">            int[] t = q.poll();</w:t>
      </w:r>
      <w:r>
        <w:rPr>
          <w:rFonts w:ascii="Times New Roman" w:hAnsi="Times New Roman"/>
          <w:i/>
          <w:sz w:val="24"/>
        </w:rPr>
        <w:br/>
        <w:t xml:space="preserve">            ans[k++] = t[2]; time += t[1];</w:t>
      </w:r>
      <w:r>
        <w:rPr>
          <w:rFonts w:ascii="Times New Roman" w:hAnsi="Times New Roman"/>
          <w:i/>
          <w:sz w:val="24"/>
        </w:rPr>
        <w:br/>
        <w:t xml:space="preserve">        }</w:t>
      </w:r>
      <w:r>
        <w:rPr>
          <w:rFonts w:ascii="Times New Roman" w:hAnsi="Times New Roman"/>
          <w:i/>
          <w:sz w:val="24"/>
        </w:rPr>
        <w:br/>
        <w:t xml:space="preserve">        return ans;</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3F774547" w14:textId="7D1D7DD1" w:rsidR="0015593C" w:rsidRDefault="0001375C" w:rsidP="0001375C">
      <w:pPr>
        <w:jc w:val="both"/>
      </w:pPr>
      <w:r>
        <w:rPr>
          <w:rFonts w:ascii="Times New Roman" w:hAnsi="Times New Roman"/>
          <w:b/>
          <w:sz w:val="28"/>
        </w:rPr>
        <w:lastRenderedPageBreak/>
        <w:t>2.</w:t>
      </w:r>
      <w:r w:rsidR="00000000">
        <w:rPr>
          <w:rFonts w:ascii="Times New Roman" w:hAnsi="Times New Roman"/>
          <w:b/>
          <w:sz w:val="28"/>
        </w:rPr>
        <w:t>Process Tasks Using Servers</w:t>
      </w:r>
    </w:p>
    <w:p w14:paraId="487D0C9E" w14:textId="77777777" w:rsidR="0001375C" w:rsidRDefault="00000000" w:rsidP="0001375C">
      <w:pPr>
        <w:jc w:val="both"/>
        <w:rPr>
          <w:rFonts w:ascii="Times New Roman" w:hAnsi="Times New Roman"/>
          <w:sz w:val="24"/>
        </w:rPr>
      </w:pPr>
      <w:r>
        <w:rPr>
          <w:rFonts w:ascii="Times New Roman" w:hAnsi="Times New Roman"/>
          <w:sz w:val="24"/>
        </w:rPr>
        <w:t xml:space="preserve">You are given two 0-indexed integer arrays servers and tasks of lengths n and m respectively. </w:t>
      </w:r>
      <w:proofErr w:type="gramStart"/>
      <w:r>
        <w:rPr>
          <w:rFonts w:ascii="Times New Roman" w:hAnsi="Times New Roman"/>
          <w:sz w:val="24"/>
        </w:rPr>
        <w:t>servers</w:t>
      </w:r>
      <w:proofErr w:type="gramEnd"/>
      <w:r>
        <w:rPr>
          <w:rFonts w:ascii="Times New Roman" w:hAnsi="Times New Roman"/>
          <w:sz w:val="24"/>
        </w:rPr>
        <w:t xml:space="preserve">[i] is the weight of the ith server, and tasks[j] is the time needed to process the </w:t>
      </w:r>
      <w:proofErr w:type="spellStart"/>
      <w:r>
        <w:rPr>
          <w:rFonts w:ascii="Times New Roman" w:hAnsi="Times New Roman"/>
          <w:sz w:val="24"/>
        </w:rPr>
        <w:t>jth</w:t>
      </w:r>
      <w:proofErr w:type="spellEnd"/>
      <w:r>
        <w:rPr>
          <w:rFonts w:ascii="Times New Roman" w:hAnsi="Times New Roman"/>
          <w:sz w:val="24"/>
        </w:rPr>
        <w:t xml:space="preserve"> task in seconds.</w:t>
      </w:r>
      <w:r w:rsidR="0001375C">
        <w:rPr>
          <w:rFonts w:ascii="Times New Roman" w:hAnsi="Times New Roman"/>
          <w:sz w:val="24"/>
        </w:rPr>
        <w:t xml:space="preserve"> </w:t>
      </w:r>
      <w:r>
        <w:rPr>
          <w:rFonts w:ascii="Times New Roman" w:hAnsi="Times New Roman"/>
          <w:sz w:val="24"/>
        </w:rPr>
        <w:t>Tasks are assigned to the servers using a task queue. Initially, all servers are free, and the queue is empty.</w:t>
      </w:r>
      <w:r w:rsidR="0001375C">
        <w:rPr>
          <w:rFonts w:ascii="Times New Roman" w:hAnsi="Times New Roman"/>
          <w:sz w:val="24"/>
        </w:rPr>
        <w:t xml:space="preserve"> </w:t>
      </w:r>
      <w:r>
        <w:rPr>
          <w:rFonts w:ascii="Times New Roman" w:hAnsi="Times New Roman"/>
          <w:sz w:val="24"/>
        </w:rPr>
        <w:t xml:space="preserve">At second j, the </w:t>
      </w:r>
      <w:proofErr w:type="spellStart"/>
      <w:r>
        <w:rPr>
          <w:rFonts w:ascii="Times New Roman" w:hAnsi="Times New Roman"/>
          <w:sz w:val="24"/>
        </w:rPr>
        <w:t>jth</w:t>
      </w:r>
      <w:proofErr w:type="spellEnd"/>
      <w:r>
        <w:rPr>
          <w:rFonts w:ascii="Times New Roman" w:hAnsi="Times New Roman"/>
          <w:sz w:val="24"/>
        </w:rPr>
        <w:t xml:space="preserve"> task is inserted into the queue (starting with the 0th task being inserted at second 0). </w:t>
      </w:r>
    </w:p>
    <w:p w14:paraId="7D344719" w14:textId="0059D72E" w:rsidR="0001375C" w:rsidRDefault="00000000" w:rsidP="0001375C">
      <w:pPr>
        <w:jc w:val="both"/>
        <w:rPr>
          <w:rFonts w:ascii="Times New Roman" w:hAnsi="Times New Roman"/>
          <w:sz w:val="24"/>
        </w:rPr>
      </w:pPr>
      <w:r>
        <w:rPr>
          <w:rFonts w:ascii="Times New Roman" w:hAnsi="Times New Roman"/>
          <w:sz w:val="24"/>
        </w:rPr>
        <w:t>As long as there are free servers and the queue is not empty, the task in the front of the queue will be assigned to a free server with the smallest weight, and in case of a tie, it is assigned to a free server with the smallest index.</w:t>
      </w:r>
      <w:r w:rsidR="0001375C">
        <w:rPr>
          <w:rFonts w:ascii="Times New Roman" w:hAnsi="Times New Roman"/>
          <w:sz w:val="24"/>
        </w:rPr>
        <w:t xml:space="preserve"> </w:t>
      </w:r>
      <w:r>
        <w:rPr>
          <w:rFonts w:ascii="Times New Roman" w:hAnsi="Times New Roman"/>
          <w:sz w:val="24"/>
        </w:rPr>
        <w:t>If there are no free servers and the queue is not empty, we wait until a server becomes free and immediately assign the next task. If multiple servers become free at the same time, then multiple tasks from the queue will be assigned in order of insertion following the weight and index priorities above.</w:t>
      </w:r>
    </w:p>
    <w:p w14:paraId="5DA99C7E" w14:textId="57AF5A9E" w:rsidR="0015593C" w:rsidRDefault="00000000" w:rsidP="0001375C">
      <w:pPr>
        <w:jc w:val="both"/>
      </w:pPr>
      <w:r>
        <w:rPr>
          <w:rFonts w:ascii="Times New Roman" w:hAnsi="Times New Roman"/>
          <w:sz w:val="24"/>
        </w:rPr>
        <w:t>A server that is assigned task j at second t will be free again at second t + tasks[j].</w:t>
      </w:r>
      <w:r>
        <w:rPr>
          <w:rFonts w:ascii="Times New Roman" w:hAnsi="Times New Roman"/>
          <w:sz w:val="24"/>
        </w:rPr>
        <w:br/>
        <w:t>Build an array ans of length m, where ans[j] is the index of the server the jth task will be assigned to.</w:t>
      </w:r>
      <w:r w:rsidR="0001375C">
        <w:rPr>
          <w:rFonts w:ascii="Times New Roman" w:hAnsi="Times New Roman"/>
          <w:sz w:val="24"/>
        </w:rPr>
        <w:t xml:space="preserve"> </w:t>
      </w:r>
      <w:r>
        <w:rPr>
          <w:rFonts w:ascii="Times New Roman" w:hAnsi="Times New Roman"/>
          <w:sz w:val="24"/>
        </w:rPr>
        <w:t>Return the array ans.</w:t>
      </w:r>
    </w:p>
    <w:p w14:paraId="5403A9D7" w14:textId="4A6064A2" w:rsidR="0015593C" w:rsidRDefault="00000000">
      <w:r>
        <w:rPr>
          <w:rFonts w:ascii="Times New Roman" w:hAnsi="Times New Roman"/>
          <w:i/>
          <w:sz w:val="24"/>
        </w:rPr>
        <w:t xml:space="preserve">import </w:t>
      </w:r>
      <w:proofErr w:type="spellStart"/>
      <w:r>
        <w:rPr>
          <w:rFonts w:ascii="Times New Roman" w:hAnsi="Times New Roman"/>
          <w:i/>
          <w:sz w:val="24"/>
        </w:rPr>
        <w:t>java.util</w:t>
      </w:r>
      <w:proofErr w:type="spellEnd"/>
      <w:r>
        <w:rPr>
          <w:rFonts w:ascii="Times New Roman" w:hAnsi="Times New Roman"/>
          <w:i/>
          <w:sz w:val="24"/>
        </w:rPr>
        <w:t>.*;</w:t>
      </w:r>
      <w:r>
        <w:rPr>
          <w:rFonts w:ascii="Times New Roman" w:hAnsi="Times New Roman"/>
          <w:i/>
          <w:sz w:val="24"/>
        </w:rPr>
        <w:br/>
        <w:t>class Solution {</w:t>
      </w:r>
      <w:r>
        <w:rPr>
          <w:rFonts w:ascii="Times New Roman" w:hAnsi="Times New Roman"/>
          <w:i/>
          <w:sz w:val="24"/>
        </w:rPr>
        <w:br/>
        <w:t xml:space="preserve">    public int[] assignTasks(int[] servers, int[] tasks) {</w:t>
      </w:r>
      <w:r>
        <w:rPr>
          <w:rFonts w:ascii="Times New Roman" w:hAnsi="Times New Roman"/>
          <w:i/>
          <w:sz w:val="24"/>
        </w:rPr>
        <w:br/>
        <w:t xml:space="preserve">        PriorityQueue&lt;int[]&gt; free = new PriorityQueue&lt;&gt;((a, b) -&gt;</w:t>
      </w:r>
      <w:r>
        <w:rPr>
          <w:rFonts w:ascii="Times New Roman" w:hAnsi="Times New Roman"/>
          <w:i/>
          <w:sz w:val="24"/>
        </w:rPr>
        <w:br/>
        <w:t xml:space="preserve">            a[0] != b[0] ? </w:t>
      </w:r>
      <w:proofErr w:type="spellStart"/>
      <w:r>
        <w:rPr>
          <w:rFonts w:ascii="Times New Roman" w:hAnsi="Times New Roman"/>
          <w:i/>
          <w:sz w:val="24"/>
        </w:rPr>
        <w:t>Integer.compare</w:t>
      </w:r>
      <w:proofErr w:type="spellEnd"/>
      <w:r>
        <w:rPr>
          <w:rFonts w:ascii="Times New Roman" w:hAnsi="Times New Roman"/>
          <w:i/>
          <w:sz w:val="24"/>
        </w:rPr>
        <w:t>(a[0], b[0]):</w:t>
      </w:r>
      <w:proofErr w:type="spellStart"/>
      <w:r>
        <w:rPr>
          <w:rFonts w:ascii="Times New Roman" w:hAnsi="Times New Roman"/>
          <w:i/>
          <w:sz w:val="24"/>
        </w:rPr>
        <w:t>Integer.compare</w:t>
      </w:r>
      <w:proofErr w:type="spellEnd"/>
      <w:r>
        <w:rPr>
          <w:rFonts w:ascii="Times New Roman" w:hAnsi="Times New Roman"/>
          <w:i/>
          <w:sz w:val="24"/>
        </w:rPr>
        <w:t>(a[1], b[1]));</w:t>
      </w:r>
      <w:r>
        <w:rPr>
          <w:rFonts w:ascii="Times New Roman" w:hAnsi="Times New Roman"/>
          <w:i/>
          <w:sz w:val="24"/>
        </w:rPr>
        <w:br/>
        <w:t xml:space="preserve">        </w:t>
      </w:r>
      <w:proofErr w:type="spellStart"/>
      <w:r>
        <w:rPr>
          <w:rFonts w:ascii="Times New Roman" w:hAnsi="Times New Roman"/>
          <w:i/>
          <w:sz w:val="24"/>
        </w:rPr>
        <w:t>PriorityQueue</w:t>
      </w:r>
      <w:proofErr w:type="spellEnd"/>
      <w:r>
        <w:rPr>
          <w:rFonts w:ascii="Times New Roman" w:hAnsi="Times New Roman"/>
          <w:i/>
          <w:sz w:val="24"/>
        </w:rPr>
        <w:t>&lt;long[]&gt; busy = new PriorityQueue&lt;&gt;((a, b) -&gt;</w:t>
      </w:r>
      <w:r>
        <w:rPr>
          <w:rFonts w:ascii="Times New Roman" w:hAnsi="Times New Roman"/>
          <w:i/>
          <w:sz w:val="24"/>
        </w:rPr>
        <w:br/>
        <w:t xml:space="preserve">            a[0] != b[0] ? </w:t>
      </w:r>
      <w:proofErr w:type="spellStart"/>
      <w:r>
        <w:rPr>
          <w:rFonts w:ascii="Times New Roman" w:hAnsi="Times New Roman"/>
          <w:i/>
          <w:sz w:val="24"/>
        </w:rPr>
        <w:t>Long.compare</w:t>
      </w:r>
      <w:proofErr w:type="spellEnd"/>
      <w:r>
        <w:rPr>
          <w:rFonts w:ascii="Times New Roman" w:hAnsi="Times New Roman"/>
          <w:i/>
          <w:sz w:val="24"/>
        </w:rPr>
        <w:t>(a[0], b[0])</w:t>
      </w:r>
      <w:r w:rsidR="0001375C">
        <w:rPr>
          <w:rFonts w:ascii="Times New Roman" w:hAnsi="Times New Roman"/>
          <w:i/>
          <w:sz w:val="24"/>
        </w:rPr>
        <w:t>:</w:t>
      </w:r>
      <w:proofErr w:type="spellStart"/>
      <w:r>
        <w:rPr>
          <w:rFonts w:ascii="Times New Roman" w:hAnsi="Times New Roman"/>
          <w:i/>
          <w:sz w:val="24"/>
        </w:rPr>
        <w:t>Long.compare</w:t>
      </w:r>
      <w:proofErr w:type="spellEnd"/>
      <w:r>
        <w:rPr>
          <w:rFonts w:ascii="Times New Roman" w:hAnsi="Times New Roman"/>
          <w:i/>
          <w:sz w:val="24"/>
        </w:rPr>
        <w:t>(a[1], b[1]));</w:t>
      </w:r>
      <w:r>
        <w:rPr>
          <w:rFonts w:ascii="Times New Roman" w:hAnsi="Times New Roman"/>
          <w:i/>
          <w:sz w:val="24"/>
        </w:rPr>
        <w:br/>
        <w:t xml:space="preserve">        for (int </w:t>
      </w:r>
      <w:proofErr w:type="spellStart"/>
      <w:r>
        <w:rPr>
          <w:rFonts w:ascii="Times New Roman" w:hAnsi="Times New Roman"/>
          <w:i/>
          <w:sz w:val="24"/>
        </w:rPr>
        <w:t>i</w:t>
      </w:r>
      <w:proofErr w:type="spellEnd"/>
      <w:r>
        <w:rPr>
          <w:rFonts w:ascii="Times New Roman" w:hAnsi="Times New Roman"/>
          <w:i/>
          <w:sz w:val="24"/>
        </w:rPr>
        <w:t xml:space="preserve"> = 0; i &lt; </w:t>
      </w:r>
      <w:proofErr w:type="spellStart"/>
      <w:r>
        <w:rPr>
          <w:rFonts w:ascii="Times New Roman" w:hAnsi="Times New Roman"/>
          <w:i/>
          <w:sz w:val="24"/>
        </w:rPr>
        <w:t>servers.length</w:t>
      </w:r>
      <w:proofErr w:type="spellEnd"/>
      <w:r>
        <w:rPr>
          <w:rFonts w:ascii="Times New Roman" w:hAnsi="Times New Roman"/>
          <w:i/>
          <w:sz w:val="24"/>
        </w:rPr>
        <w:t xml:space="preserve">; </w:t>
      </w:r>
      <w:proofErr w:type="spellStart"/>
      <w:r>
        <w:rPr>
          <w:rFonts w:ascii="Times New Roman" w:hAnsi="Times New Roman"/>
          <w:i/>
          <w:sz w:val="24"/>
        </w:rPr>
        <w:t>i</w:t>
      </w:r>
      <w:proofErr w:type="spellEnd"/>
      <w:r>
        <w:rPr>
          <w:rFonts w:ascii="Times New Roman" w:hAnsi="Times New Roman"/>
          <w:i/>
          <w:sz w:val="24"/>
        </w:rPr>
        <w:t>++)</w:t>
      </w:r>
      <w:r w:rsidR="0001375C">
        <w:rPr>
          <w:rFonts w:ascii="Times New Roman" w:hAnsi="Times New Roman"/>
          <w:i/>
          <w:sz w:val="24"/>
        </w:rPr>
        <w:t xml:space="preserve"> </w:t>
      </w:r>
      <w:proofErr w:type="spellStart"/>
      <w:r>
        <w:rPr>
          <w:rFonts w:ascii="Times New Roman" w:hAnsi="Times New Roman"/>
          <w:i/>
          <w:sz w:val="24"/>
        </w:rPr>
        <w:t>free.offer</w:t>
      </w:r>
      <w:proofErr w:type="spellEnd"/>
      <w:r>
        <w:rPr>
          <w:rFonts w:ascii="Times New Roman" w:hAnsi="Times New Roman"/>
          <w:i/>
          <w:sz w:val="24"/>
        </w:rPr>
        <w:t>(new int[]{servers[</w:t>
      </w:r>
      <w:proofErr w:type="spellStart"/>
      <w:r>
        <w:rPr>
          <w:rFonts w:ascii="Times New Roman" w:hAnsi="Times New Roman"/>
          <w:i/>
          <w:sz w:val="24"/>
        </w:rPr>
        <w:t>i</w:t>
      </w:r>
      <w:proofErr w:type="spellEnd"/>
      <w:r>
        <w:rPr>
          <w:rFonts w:ascii="Times New Roman" w:hAnsi="Times New Roman"/>
          <w:i/>
          <w:sz w:val="24"/>
        </w:rPr>
        <w:t xml:space="preserve">], </w:t>
      </w:r>
      <w:proofErr w:type="spellStart"/>
      <w:r>
        <w:rPr>
          <w:rFonts w:ascii="Times New Roman" w:hAnsi="Times New Roman"/>
          <w:i/>
          <w:sz w:val="24"/>
        </w:rPr>
        <w:t>i</w:t>
      </w:r>
      <w:proofErr w:type="spellEnd"/>
      <w:r>
        <w:rPr>
          <w:rFonts w:ascii="Times New Roman" w:hAnsi="Times New Roman"/>
          <w:i/>
          <w:sz w:val="24"/>
        </w:rPr>
        <w:t>});</w:t>
      </w:r>
      <w:r>
        <w:rPr>
          <w:rFonts w:ascii="Times New Roman" w:hAnsi="Times New Roman"/>
          <w:i/>
          <w:sz w:val="24"/>
        </w:rPr>
        <w:br/>
        <w:t xml:space="preserve">        int[] </w:t>
      </w:r>
      <w:proofErr w:type="spellStart"/>
      <w:r>
        <w:rPr>
          <w:rFonts w:ascii="Times New Roman" w:hAnsi="Times New Roman"/>
          <w:i/>
          <w:sz w:val="24"/>
        </w:rPr>
        <w:t>ans</w:t>
      </w:r>
      <w:proofErr w:type="spellEnd"/>
      <w:r>
        <w:rPr>
          <w:rFonts w:ascii="Times New Roman" w:hAnsi="Times New Roman"/>
          <w:i/>
          <w:sz w:val="24"/>
        </w:rPr>
        <w:t xml:space="preserve"> = new int[</w:t>
      </w:r>
      <w:proofErr w:type="spellStart"/>
      <w:r>
        <w:rPr>
          <w:rFonts w:ascii="Times New Roman" w:hAnsi="Times New Roman"/>
          <w:i/>
          <w:sz w:val="24"/>
        </w:rPr>
        <w:t>tasks.length</w:t>
      </w:r>
      <w:proofErr w:type="spellEnd"/>
      <w:r>
        <w:rPr>
          <w:rFonts w:ascii="Times New Roman" w:hAnsi="Times New Roman"/>
          <w:i/>
          <w:sz w:val="24"/>
        </w:rPr>
        <w:t>];  long time = 0;</w:t>
      </w:r>
      <w:r>
        <w:rPr>
          <w:rFonts w:ascii="Times New Roman" w:hAnsi="Times New Roman"/>
          <w:i/>
          <w:sz w:val="24"/>
        </w:rPr>
        <w:br/>
        <w:t xml:space="preserve">        for (int i = 0; i &lt; tasks.length; i++) {</w:t>
      </w:r>
      <w:r>
        <w:rPr>
          <w:rFonts w:ascii="Times New Roman" w:hAnsi="Times New Roman"/>
          <w:i/>
          <w:sz w:val="24"/>
        </w:rPr>
        <w:br/>
        <w:t xml:space="preserve">            time = Math.max(time, i);</w:t>
      </w:r>
      <w:r>
        <w:rPr>
          <w:rFonts w:ascii="Times New Roman" w:hAnsi="Times New Roman"/>
          <w:i/>
          <w:sz w:val="24"/>
        </w:rPr>
        <w:br/>
        <w:t xml:space="preserve">            if (free.isEmpty()) time = Math.max(time, busy.peek()[0]);</w:t>
      </w:r>
      <w:r>
        <w:rPr>
          <w:rFonts w:ascii="Times New Roman" w:hAnsi="Times New Roman"/>
          <w:i/>
          <w:sz w:val="24"/>
        </w:rPr>
        <w:br/>
        <w:t xml:space="preserve">            while (!busy.isEmpty() &amp;&amp; busy.peek()[0] &lt;= time) {</w:t>
      </w:r>
      <w:r>
        <w:rPr>
          <w:rFonts w:ascii="Times New Roman" w:hAnsi="Times New Roman"/>
          <w:i/>
          <w:sz w:val="24"/>
        </w:rPr>
        <w:br/>
        <w:t xml:space="preserve">                long[] b = busy.poll();</w:t>
      </w:r>
      <w:r>
        <w:rPr>
          <w:rFonts w:ascii="Times New Roman" w:hAnsi="Times New Roman"/>
          <w:i/>
          <w:sz w:val="24"/>
        </w:rPr>
        <w:br/>
        <w:t xml:space="preserve">                free.offer(new int[]{servers[(int)b[1]], (int)b[1]});</w:t>
      </w:r>
      <w:r>
        <w:rPr>
          <w:rFonts w:ascii="Times New Roman" w:hAnsi="Times New Roman"/>
          <w:i/>
          <w:sz w:val="24"/>
        </w:rPr>
        <w:br/>
        <w:t xml:space="preserve">            }</w:t>
      </w:r>
      <w:r>
        <w:rPr>
          <w:rFonts w:ascii="Times New Roman" w:hAnsi="Times New Roman"/>
          <w:i/>
          <w:sz w:val="24"/>
        </w:rPr>
        <w:br/>
        <w:t xml:space="preserve">            int[] s = </w:t>
      </w:r>
      <w:proofErr w:type="spellStart"/>
      <w:r>
        <w:rPr>
          <w:rFonts w:ascii="Times New Roman" w:hAnsi="Times New Roman"/>
          <w:i/>
          <w:sz w:val="24"/>
        </w:rPr>
        <w:t>free.poll</w:t>
      </w:r>
      <w:proofErr w:type="spellEnd"/>
      <w:r>
        <w:rPr>
          <w:rFonts w:ascii="Times New Roman" w:hAnsi="Times New Roman"/>
          <w:i/>
          <w:sz w:val="24"/>
        </w:rPr>
        <w:t>();</w:t>
      </w:r>
      <w:proofErr w:type="spellStart"/>
      <w:r>
        <w:rPr>
          <w:rFonts w:ascii="Times New Roman" w:hAnsi="Times New Roman"/>
          <w:i/>
          <w:sz w:val="24"/>
        </w:rPr>
        <w:t>ans</w:t>
      </w:r>
      <w:proofErr w:type="spellEnd"/>
      <w:r>
        <w:rPr>
          <w:rFonts w:ascii="Times New Roman" w:hAnsi="Times New Roman"/>
          <w:i/>
          <w:sz w:val="24"/>
        </w:rPr>
        <w:t>[</w:t>
      </w:r>
      <w:proofErr w:type="spellStart"/>
      <w:r>
        <w:rPr>
          <w:rFonts w:ascii="Times New Roman" w:hAnsi="Times New Roman"/>
          <w:i/>
          <w:sz w:val="24"/>
        </w:rPr>
        <w:t>i</w:t>
      </w:r>
      <w:proofErr w:type="spellEnd"/>
      <w:r>
        <w:rPr>
          <w:rFonts w:ascii="Times New Roman" w:hAnsi="Times New Roman"/>
          <w:i/>
          <w:sz w:val="24"/>
        </w:rPr>
        <w:t>] = s[1];</w:t>
      </w:r>
      <w:r>
        <w:rPr>
          <w:rFonts w:ascii="Times New Roman" w:hAnsi="Times New Roman"/>
          <w:i/>
          <w:sz w:val="24"/>
        </w:rPr>
        <w:br/>
        <w:t xml:space="preserve">            </w:t>
      </w:r>
      <w:proofErr w:type="spellStart"/>
      <w:r>
        <w:rPr>
          <w:rFonts w:ascii="Times New Roman" w:hAnsi="Times New Roman"/>
          <w:i/>
          <w:sz w:val="24"/>
        </w:rPr>
        <w:t>busy.offer</w:t>
      </w:r>
      <w:proofErr w:type="spellEnd"/>
      <w:r>
        <w:rPr>
          <w:rFonts w:ascii="Times New Roman" w:hAnsi="Times New Roman"/>
          <w:i/>
          <w:sz w:val="24"/>
        </w:rPr>
        <w:t>(new long[]{time + tasks[i], s[1]});</w:t>
      </w:r>
      <w:r>
        <w:rPr>
          <w:rFonts w:ascii="Times New Roman" w:hAnsi="Times New Roman"/>
          <w:i/>
          <w:sz w:val="24"/>
        </w:rPr>
        <w:br/>
        <w:t xml:space="preserve">        }</w:t>
      </w:r>
      <w:r>
        <w:rPr>
          <w:rFonts w:ascii="Times New Roman" w:hAnsi="Times New Roman"/>
          <w:i/>
          <w:sz w:val="24"/>
        </w:rPr>
        <w:br/>
        <w:t xml:space="preserve">        return ans;</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2B978A47" w14:textId="07555E85" w:rsidR="0015593C" w:rsidRDefault="0001375C">
      <w:r>
        <w:rPr>
          <w:rFonts w:ascii="Times New Roman" w:hAnsi="Times New Roman"/>
          <w:b/>
          <w:sz w:val="28"/>
        </w:rPr>
        <w:lastRenderedPageBreak/>
        <w:t>3.</w:t>
      </w:r>
      <w:r w:rsidR="00000000">
        <w:rPr>
          <w:rFonts w:ascii="Times New Roman" w:hAnsi="Times New Roman"/>
          <w:b/>
          <w:sz w:val="28"/>
        </w:rPr>
        <w:t>Task Scheduler</w:t>
      </w:r>
    </w:p>
    <w:p w14:paraId="6FA09238" w14:textId="77777777" w:rsidR="0015593C" w:rsidRDefault="00000000">
      <w:r>
        <w:rPr>
          <w:rFonts w:ascii="Times New Roman" w:hAnsi="Times New Roman"/>
          <w:sz w:val="24"/>
        </w:rPr>
        <w:t>You are given an array of CPU tasks, each labeled with a letter from A to Z, and a number n. Each CPU interval can be idle or allow the completion of one task. Tasks can be completed in any order, but there's a constraint: there has to be a gap of at least n intervals between two tasks with the same label.</w:t>
      </w:r>
      <w:r>
        <w:rPr>
          <w:rFonts w:ascii="Times New Roman" w:hAnsi="Times New Roman"/>
          <w:sz w:val="24"/>
        </w:rPr>
        <w:br/>
        <w:t>Return the minimum number of CPU intervals required to complete all tasks.</w:t>
      </w:r>
    </w:p>
    <w:p w14:paraId="396E72B7" w14:textId="6F017FA1" w:rsidR="0015593C" w:rsidRDefault="00000000">
      <w:r>
        <w:rPr>
          <w:rFonts w:ascii="Times New Roman" w:hAnsi="Times New Roman"/>
          <w:i/>
          <w:sz w:val="24"/>
        </w:rPr>
        <w:t>import java.util.*;</w:t>
      </w:r>
      <w:r>
        <w:rPr>
          <w:rFonts w:ascii="Times New Roman" w:hAnsi="Times New Roman"/>
          <w:i/>
          <w:sz w:val="24"/>
        </w:rPr>
        <w:br/>
      </w:r>
      <w:r>
        <w:rPr>
          <w:rFonts w:ascii="Times New Roman" w:hAnsi="Times New Roman"/>
          <w:i/>
          <w:sz w:val="24"/>
        </w:rPr>
        <w:br/>
        <w:t>class Solution {</w:t>
      </w:r>
      <w:r>
        <w:rPr>
          <w:rFonts w:ascii="Times New Roman" w:hAnsi="Times New Roman"/>
          <w:i/>
          <w:sz w:val="24"/>
        </w:rPr>
        <w:br/>
        <w:t xml:space="preserve">    public int leastInterval(char[] tasks, int n) {</w:t>
      </w:r>
      <w:r>
        <w:rPr>
          <w:rFonts w:ascii="Times New Roman" w:hAnsi="Times New Roman"/>
          <w:i/>
          <w:sz w:val="24"/>
        </w:rPr>
        <w:br/>
        <w:t xml:space="preserve">        int[] c = new int[26];</w:t>
      </w:r>
      <w:r>
        <w:rPr>
          <w:rFonts w:ascii="Times New Roman" w:hAnsi="Times New Roman"/>
          <w:i/>
          <w:sz w:val="24"/>
        </w:rPr>
        <w:br/>
        <w:t xml:space="preserve">        for (char t : tasks) c[t - 'A']++;</w:t>
      </w:r>
      <w:r>
        <w:rPr>
          <w:rFonts w:ascii="Times New Roman" w:hAnsi="Times New Roman"/>
          <w:i/>
          <w:sz w:val="24"/>
        </w:rPr>
        <w:br/>
        <w:t xml:space="preserve">        Arrays.sort(c);</w:t>
      </w:r>
      <w:r>
        <w:rPr>
          <w:rFonts w:ascii="Times New Roman" w:hAnsi="Times New Roman"/>
          <w:i/>
          <w:sz w:val="24"/>
        </w:rPr>
        <w:br/>
        <w:t xml:space="preserve">        int max = c[25], count = 0;</w:t>
      </w:r>
      <w:r>
        <w:rPr>
          <w:rFonts w:ascii="Times New Roman" w:hAnsi="Times New Roman"/>
          <w:i/>
          <w:sz w:val="24"/>
        </w:rPr>
        <w:br/>
        <w:t xml:space="preserve">        for (int x : c)</w:t>
      </w:r>
      <w:r>
        <w:rPr>
          <w:rFonts w:ascii="Times New Roman" w:hAnsi="Times New Roman"/>
          <w:i/>
          <w:sz w:val="24"/>
        </w:rPr>
        <w:br/>
        <w:t xml:space="preserve">            if (x == max) count++;</w:t>
      </w:r>
      <w:r>
        <w:rPr>
          <w:rFonts w:ascii="Times New Roman" w:hAnsi="Times New Roman"/>
          <w:i/>
          <w:sz w:val="24"/>
        </w:rPr>
        <w:br/>
        <w:t xml:space="preserve">        return Math.max(tasks.length, (max - 1) * (n + 1) + count);</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5D33B56A" w14:textId="38D702BA" w:rsidR="0015593C" w:rsidRDefault="0001375C">
      <w:r>
        <w:rPr>
          <w:rFonts w:ascii="Times New Roman" w:hAnsi="Times New Roman"/>
          <w:b/>
          <w:sz w:val="28"/>
        </w:rPr>
        <w:t>4.</w:t>
      </w:r>
      <w:r w:rsidR="00000000">
        <w:rPr>
          <w:rFonts w:ascii="Times New Roman" w:hAnsi="Times New Roman"/>
          <w:b/>
          <w:sz w:val="28"/>
        </w:rPr>
        <w:t>The Dining Philosophers</w:t>
      </w:r>
    </w:p>
    <w:p w14:paraId="23C382AB" w14:textId="77777777" w:rsidR="0015593C" w:rsidRDefault="00000000">
      <w:r>
        <w:rPr>
          <w:rFonts w:ascii="Times New Roman" w:hAnsi="Times New Roman"/>
          <w:sz w:val="24"/>
        </w:rPr>
        <w:t>Five silent philosophers sit at a round table with bowls of spaghetti. Forks are placed between each pair of adjacent philosophers. Each philosopher must alternately think and eat. However, a philosopher can only eat spaghetti when they have both left and right forks. Each fork can be held by only one philosopher and so a philosopher can use the fork only if it is not being used by another philosopher. After an individual philosopher finishes eating, they need to put down both forks so that the forks become available to others. A philosopher can take the fork on their right or the one on their left as they become available, but cannot start eating before getting both forks. Design a discipline of behaviour (a concurrent algorithm) such that no philosopher will starve; i.e., each can forever continue to alternate between eating and thinking, assuming that no philosopher can know when others may want to eat or think.</w:t>
      </w:r>
    </w:p>
    <w:p w14:paraId="3B434191" w14:textId="77777777" w:rsidR="0001375C" w:rsidRDefault="00000000">
      <w:r>
        <w:rPr>
          <w:rFonts w:ascii="Times New Roman" w:hAnsi="Times New Roman"/>
          <w:i/>
          <w:sz w:val="24"/>
        </w:rPr>
        <w:t>import java.util.concurrent.*;</w:t>
      </w:r>
      <w:r>
        <w:rPr>
          <w:rFonts w:ascii="Times New Roman" w:hAnsi="Times New Roman"/>
          <w:i/>
          <w:sz w:val="24"/>
        </w:rPr>
        <w:br/>
      </w:r>
      <w:r>
        <w:rPr>
          <w:rFonts w:ascii="Times New Roman" w:hAnsi="Times New Roman"/>
          <w:i/>
          <w:sz w:val="24"/>
        </w:rPr>
        <w:br/>
        <w:t>class DiningPhilosophers {</w:t>
      </w:r>
      <w:r>
        <w:rPr>
          <w:rFonts w:ascii="Times New Roman" w:hAnsi="Times New Roman"/>
          <w:i/>
          <w:sz w:val="24"/>
        </w:rPr>
        <w:br/>
        <w:t xml:space="preserve">    Semaphore room = new Semaphore(4, true);</w:t>
      </w:r>
      <w:r>
        <w:rPr>
          <w:rFonts w:ascii="Times New Roman" w:hAnsi="Times New Roman"/>
          <w:i/>
          <w:sz w:val="24"/>
        </w:rPr>
        <w:br/>
        <w:t xml:space="preserve">    Semaphore[] fork = new Semaphore[5];</w:t>
      </w:r>
      <w:r>
        <w:rPr>
          <w:rFonts w:ascii="Times New Roman" w:hAnsi="Times New Roman"/>
          <w:i/>
          <w:sz w:val="24"/>
        </w:rPr>
        <w:br/>
      </w:r>
      <w:r>
        <w:rPr>
          <w:rFonts w:ascii="Times New Roman" w:hAnsi="Times New Roman"/>
          <w:i/>
          <w:sz w:val="24"/>
        </w:rPr>
        <w:lastRenderedPageBreak/>
        <w:br/>
        <w:t xml:space="preserve">    public DiningPhilosophers() {</w:t>
      </w:r>
      <w:r>
        <w:rPr>
          <w:rFonts w:ascii="Times New Roman" w:hAnsi="Times New Roman"/>
          <w:i/>
          <w:sz w:val="24"/>
        </w:rPr>
        <w:br/>
        <w:t xml:space="preserve">        for (int i = 0; i &lt; 5; i++)</w:t>
      </w:r>
      <w:r>
        <w:rPr>
          <w:rFonts w:ascii="Times New Roman" w:hAnsi="Times New Roman"/>
          <w:i/>
          <w:sz w:val="24"/>
        </w:rPr>
        <w:br/>
        <w:t xml:space="preserve">            fork[i] = new Semaphore(1, true);</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void wantsToEat(int p, Runnable pickLeftFork,</w:t>
      </w:r>
      <w:r>
        <w:rPr>
          <w:rFonts w:ascii="Times New Roman" w:hAnsi="Times New Roman"/>
          <w:i/>
          <w:sz w:val="24"/>
        </w:rPr>
        <w:br/>
        <w:t xml:space="preserve">        Runnable pickRightFork, Runnable eat, Runnable putLeftFork,</w:t>
      </w:r>
      <w:r>
        <w:rPr>
          <w:rFonts w:ascii="Times New Roman" w:hAnsi="Times New Roman"/>
          <w:i/>
          <w:sz w:val="24"/>
        </w:rPr>
        <w:br/>
        <w:t xml:space="preserve">        Runnable putRightFork) throws InterruptedException {</w:t>
      </w:r>
      <w:r>
        <w:rPr>
          <w:rFonts w:ascii="Times New Roman" w:hAnsi="Times New Roman"/>
          <w:i/>
          <w:sz w:val="24"/>
        </w:rPr>
        <w:br/>
        <w:t xml:space="preserve">        int l = p, r = (p + 1) % 5;</w:t>
      </w:r>
      <w:r>
        <w:rPr>
          <w:rFonts w:ascii="Times New Roman" w:hAnsi="Times New Roman"/>
          <w:i/>
          <w:sz w:val="24"/>
        </w:rPr>
        <w:br/>
        <w:t xml:space="preserve">        room.acquire();</w:t>
      </w:r>
      <w:r>
        <w:rPr>
          <w:rFonts w:ascii="Times New Roman" w:hAnsi="Times New Roman"/>
          <w:i/>
          <w:sz w:val="24"/>
        </w:rPr>
        <w:br/>
        <w:t xml:space="preserve">        try {</w:t>
      </w:r>
      <w:r>
        <w:rPr>
          <w:rFonts w:ascii="Times New Roman" w:hAnsi="Times New Roman"/>
          <w:i/>
          <w:sz w:val="24"/>
        </w:rPr>
        <w:br/>
        <w:t xml:space="preserve">            fork[l].acquire();</w:t>
      </w:r>
      <w:r>
        <w:rPr>
          <w:rFonts w:ascii="Times New Roman" w:hAnsi="Times New Roman"/>
          <w:i/>
          <w:sz w:val="24"/>
        </w:rPr>
        <w:br/>
        <w:t xml:space="preserve">            try {</w:t>
      </w:r>
      <w:r>
        <w:rPr>
          <w:rFonts w:ascii="Times New Roman" w:hAnsi="Times New Roman"/>
          <w:i/>
          <w:sz w:val="24"/>
        </w:rPr>
        <w:br/>
        <w:t xml:space="preserve">                fork[r].acquire();</w:t>
      </w:r>
      <w:r>
        <w:rPr>
          <w:rFonts w:ascii="Times New Roman" w:hAnsi="Times New Roman"/>
          <w:i/>
          <w:sz w:val="24"/>
        </w:rPr>
        <w:br/>
        <w:t xml:space="preserve">                try {</w:t>
      </w:r>
      <w:r>
        <w:rPr>
          <w:rFonts w:ascii="Times New Roman" w:hAnsi="Times New Roman"/>
          <w:i/>
          <w:sz w:val="24"/>
        </w:rPr>
        <w:br/>
        <w:t xml:space="preserve">                    pickLeftFork.run();</w:t>
      </w:r>
      <w:r>
        <w:rPr>
          <w:rFonts w:ascii="Times New Roman" w:hAnsi="Times New Roman"/>
          <w:i/>
          <w:sz w:val="24"/>
        </w:rPr>
        <w:br/>
        <w:t xml:space="preserve">                    pickRightFork.run();</w:t>
      </w:r>
      <w:r>
        <w:rPr>
          <w:rFonts w:ascii="Times New Roman" w:hAnsi="Times New Roman"/>
          <w:i/>
          <w:sz w:val="24"/>
        </w:rPr>
        <w:br/>
        <w:t xml:space="preserve">                    eat.run();</w:t>
      </w:r>
      <w:r>
        <w:rPr>
          <w:rFonts w:ascii="Times New Roman" w:hAnsi="Times New Roman"/>
          <w:i/>
          <w:sz w:val="24"/>
        </w:rPr>
        <w:br/>
        <w:t xml:space="preserve">                    putLeftFork.run();</w:t>
      </w:r>
      <w:r>
        <w:rPr>
          <w:rFonts w:ascii="Times New Roman" w:hAnsi="Times New Roman"/>
          <w:i/>
          <w:sz w:val="24"/>
        </w:rPr>
        <w:br/>
        <w:t xml:space="preserve">                    putRightFork.run();</w:t>
      </w:r>
      <w:r>
        <w:rPr>
          <w:rFonts w:ascii="Times New Roman" w:hAnsi="Times New Roman"/>
          <w:i/>
          <w:sz w:val="24"/>
        </w:rPr>
        <w:br/>
        <w:t xml:space="preserve">                } finally {</w:t>
      </w:r>
      <w:r>
        <w:rPr>
          <w:rFonts w:ascii="Times New Roman" w:hAnsi="Times New Roman"/>
          <w:i/>
          <w:sz w:val="24"/>
        </w:rPr>
        <w:br/>
        <w:t xml:space="preserve">                    fork[r].release();</w:t>
      </w:r>
      <w:r>
        <w:rPr>
          <w:rFonts w:ascii="Times New Roman" w:hAnsi="Times New Roman"/>
          <w:i/>
          <w:sz w:val="24"/>
        </w:rPr>
        <w:br/>
        <w:t xml:space="preserve">                }</w:t>
      </w:r>
      <w:r>
        <w:rPr>
          <w:rFonts w:ascii="Times New Roman" w:hAnsi="Times New Roman"/>
          <w:i/>
          <w:sz w:val="24"/>
        </w:rPr>
        <w:br/>
        <w:t xml:space="preserve">            } finally {</w:t>
      </w:r>
      <w:r>
        <w:rPr>
          <w:rFonts w:ascii="Times New Roman" w:hAnsi="Times New Roman"/>
          <w:i/>
          <w:sz w:val="24"/>
        </w:rPr>
        <w:br/>
        <w:t xml:space="preserve">                fork[l].release();</w:t>
      </w:r>
      <w:r>
        <w:rPr>
          <w:rFonts w:ascii="Times New Roman" w:hAnsi="Times New Roman"/>
          <w:i/>
          <w:sz w:val="24"/>
        </w:rPr>
        <w:br/>
        <w:t xml:space="preserve">            }</w:t>
      </w:r>
      <w:r>
        <w:rPr>
          <w:rFonts w:ascii="Times New Roman" w:hAnsi="Times New Roman"/>
          <w:i/>
          <w:sz w:val="24"/>
        </w:rPr>
        <w:br/>
        <w:t xml:space="preserve">        } finally {</w:t>
      </w:r>
      <w:r>
        <w:rPr>
          <w:rFonts w:ascii="Times New Roman" w:hAnsi="Times New Roman"/>
          <w:i/>
          <w:sz w:val="24"/>
        </w:rPr>
        <w:br/>
        <w:t xml:space="preserve">            room.release();</w:t>
      </w:r>
      <w:r>
        <w:rPr>
          <w:rFonts w:ascii="Times New Roman" w:hAnsi="Times New Roman"/>
          <w:i/>
          <w:sz w:val="24"/>
        </w:rPr>
        <w:br/>
        <w:t xml:space="preserve">        }</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297174BD" w14:textId="612F433A" w:rsidR="0015593C" w:rsidRDefault="0001375C">
      <w:r>
        <w:rPr>
          <w:rFonts w:ascii="Times New Roman" w:hAnsi="Times New Roman"/>
          <w:b/>
          <w:sz w:val="28"/>
        </w:rPr>
        <w:t>5.</w:t>
      </w:r>
      <w:r w:rsidR="00000000">
        <w:rPr>
          <w:rFonts w:ascii="Times New Roman" w:hAnsi="Times New Roman"/>
          <w:b/>
          <w:sz w:val="28"/>
        </w:rPr>
        <w:t>Building H2O</w:t>
      </w:r>
    </w:p>
    <w:p w14:paraId="00982E90" w14:textId="77777777" w:rsidR="0015593C" w:rsidRDefault="00000000">
      <w:r>
        <w:rPr>
          <w:rFonts w:ascii="Times New Roman" w:hAnsi="Times New Roman"/>
          <w:sz w:val="24"/>
        </w:rPr>
        <w:t xml:space="preserve">There are two kinds of threads: oxygen and hydrogen. Your goal is to group these threads to form water molecules. There is a barrier where each thread has to wait until a complete molecule can be formed. Hydrogen and oxygen threads will be given releaseHydrogen and releaseOxygen methods respectively, which will allow them to pass the barrier. These threads should pass the barrier in groups of three, and they must immediately bond </w:t>
      </w:r>
      <w:r>
        <w:rPr>
          <w:rFonts w:ascii="Times New Roman" w:hAnsi="Times New Roman"/>
          <w:sz w:val="24"/>
        </w:rPr>
        <w:lastRenderedPageBreak/>
        <w:t>with each other to form a water molecule. You must guarantee that all the threads from one molecule bond before any other threads from the next molecule do. In other words: • If an oxygen thread arrives at the barrier when no hydrogen threads are present, it must wait for two hydrogen threads. • If a hydrogen thread arrives at the barrier when no other threads are present, it must wait for an oxygen thread and another hydrogen thread.</w:t>
      </w:r>
    </w:p>
    <w:p w14:paraId="2DC0E0E8" w14:textId="594CB9D0" w:rsidR="0015593C" w:rsidRDefault="00000000">
      <w:r>
        <w:rPr>
          <w:rFonts w:ascii="Times New Roman" w:hAnsi="Times New Roman"/>
          <w:i/>
          <w:sz w:val="24"/>
        </w:rPr>
        <w:t>import java.util.concurrent.*;</w:t>
      </w:r>
      <w:r>
        <w:rPr>
          <w:rFonts w:ascii="Times New Roman" w:hAnsi="Times New Roman"/>
          <w:i/>
          <w:sz w:val="24"/>
        </w:rPr>
        <w:br/>
      </w:r>
      <w:r>
        <w:rPr>
          <w:rFonts w:ascii="Times New Roman" w:hAnsi="Times New Roman"/>
          <w:i/>
          <w:sz w:val="24"/>
        </w:rPr>
        <w:br/>
        <w:t>class H2O {</w:t>
      </w:r>
      <w:r>
        <w:rPr>
          <w:rFonts w:ascii="Times New Roman" w:hAnsi="Times New Roman"/>
          <w:i/>
          <w:sz w:val="24"/>
        </w:rPr>
        <w:br/>
        <w:t xml:space="preserve">    Semaphore h = new Semaphore(2, true);</w:t>
      </w:r>
      <w:r>
        <w:rPr>
          <w:rFonts w:ascii="Times New Roman" w:hAnsi="Times New Roman"/>
          <w:i/>
          <w:sz w:val="24"/>
        </w:rPr>
        <w:br/>
        <w:t xml:space="preserve">    Semaphore o = new Semaphore(1, true);</w:t>
      </w:r>
      <w:r>
        <w:rPr>
          <w:rFonts w:ascii="Times New Roman" w:hAnsi="Times New Roman"/>
          <w:i/>
          <w:sz w:val="24"/>
        </w:rPr>
        <w:br/>
        <w:t xml:space="preserve">    CyclicBarrier b = new CyclicBarrier(3);</w:t>
      </w:r>
      <w:r>
        <w:rPr>
          <w:rFonts w:ascii="Times New Roman" w:hAnsi="Times New Roman"/>
          <w:i/>
          <w:sz w:val="24"/>
        </w:rPr>
        <w:br/>
        <w:t xml:space="preserve">    CyclicBarrier done = new CyclicBarrier(3);</w:t>
      </w:r>
      <w:r>
        <w:rPr>
          <w:rFonts w:ascii="Times New Roman" w:hAnsi="Times New Roman"/>
          <w:i/>
          <w:sz w:val="24"/>
        </w:rPr>
        <w:br/>
      </w:r>
      <w:r>
        <w:rPr>
          <w:rFonts w:ascii="Times New Roman" w:hAnsi="Times New Roman"/>
          <w:i/>
          <w:sz w:val="24"/>
        </w:rPr>
        <w:br/>
        <w:t xml:space="preserve">    public void hydrogen(Runnable releaseHydrogen)</w:t>
      </w:r>
      <w:r>
        <w:rPr>
          <w:rFonts w:ascii="Times New Roman" w:hAnsi="Times New Roman"/>
          <w:i/>
          <w:sz w:val="24"/>
        </w:rPr>
        <w:br/>
        <w:t xml:space="preserve">        throws InterruptedException {</w:t>
      </w:r>
      <w:r>
        <w:rPr>
          <w:rFonts w:ascii="Times New Roman" w:hAnsi="Times New Roman"/>
          <w:i/>
          <w:sz w:val="24"/>
        </w:rPr>
        <w:br/>
        <w:t xml:space="preserve">        h.acquire();</w:t>
      </w:r>
      <w:r>
        <w:rPr>
          <w:rFonts w:ascii="Times New Roman" w:hAnsi="Times New Roman"/>
          <w:i/>
          <w:sz w:val="24"/>
        </w:rPr>
        <w:br/>
        <w:t xml:space="preserve">        try {</w:t>
      </w:r>
      <w:r>
        <w:rPr>
          <w:rFonts w:ascii="Times New Roman" w:hAnsi="Times New Roman"/>
          <w:i/>
          <w:sz w:val="24"/>
        </w:rPr>
        <w:br/>
        <w:t xml:space="preserve">            b.await();</w:t>
      </w:r>
      <w:r>
        <w:rPr>
          <w:rFonts w:ascii="Times New Roman" w:hAnsi="Times New Roman"/>
          <w:i/>
          <w:sz w:val="24"/>
        </w:rPr>
        <w:br/>
        <w:t xml:space="preserve">            releaseHydrogen.run();</w:t>
      </w:r>
      <w:r>
        <w:rPr>
          <w:rFonts w:ascii="Times New Roman" w:hAnsi="Times New Roman"/>
          <w:i/>
          <w:sz w:val="24"/>
        </w:rPr>
        <w:br/>
        <w:t xml:space="preserve">            done.await();</w:t>
      </w:r>
      <w:r>
        <w:rPr>
          <w:rFonts w:ascii="Times New Roman" w:hAnsi="Times New Roman"/>
          <w:i/>
          <w:sz w:val="24"/>
        </w:rPr>
        <w:br/>
        <w:t xml:space="preserve">        } catch (BrokenBarrierException e) {</w:t>
      </w:r>
      <w:r>
        <w:rPr>
          <w:rFonts w:ascii="Times New Roman" w:hAnsi="Times New Roman"/>
          <w:i/>
          <w:sz w:val="24"/>
        </w:rPr>
        <w:br/>
        <w:t xml:space="preserve">            throw new RuntimeException(e);</w:t>
      </w:r>
      <w:r>
        <w:rPr>
          <w:rFonts w:ascii="Times New Roman" w:hAnsi="Times New Roman"/>
          <w:i/>
          <w:sz w:val="24"/>
        </w:rPr>
        <w:br/>
        <w:t xml:space="preserve">        } finally {</w:t>
      </w:r>
      <w:r w:rsidR="0001375C">
        <w:rPr>
          <w:rFonts w:ascii="Times New Roman" w:hAnsi="Times New Roman"/>
          <w:i/>
          <w:sz w:val="24"/>
        </w:rPr>
        <w:t xml:space="preserve"> </w:t>
      </w:r>
      <w:proofErr w:type="spellStart"/>
      <w:r>
        <w:rPr>
          <w:rFonts w:ascii="Times New Roman" w:hAnsi="Times New Roman"/>
          <w:i/>
          <w:sz w:val="24"/>
        </w:rPr>
        <w:t>h.release</w:t>
      </w:r>
      <w:proofErr w:type="spellEnd"/>
      <w:r>
        <w:rPr>
          <w:rFonts w:ascii="Times New Roman" w:hAnsi="Times New Roman"/>
          <w:i/>
          <w:sz w:val="24"/>
        </w:rPr>
        <w:t>();</w:t>
      </w:r>
      <w:r>
        <w:rPr>
          <w:rFonts w:ascii="Times New Roman" w:hAnsi="Times New Roman"/>
          <w:i/>
          <w:sz w:val="24"/>
        </w:rPr>
        <w:br/>
        <w:t xml:space="preserve">        }</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void oxygen(Runnable releaseOxygen)</w:t>
      </w:r>
      <w:r>
        <w:rPr>
          <w:rFonts w:ascii="Times New Roman" w:hAnsi="Times New Roman"/>
          <w:i/>
          <w:sz w:val="24"/>
        </w:rPr>
        <w:br/>
        <w:t xml:space="preserve">        throws InterruptedException {</w:t>
      </w:r>
      <w:r>
        <w:rPr>
          <w:rFonts w:ascii="Times New Roman" w:hAnsi="Times New Roman"/>
          <w:i/>
          <w:sz w:val="24"/>
        </w:rPr>
        <w:br/>
        <w:t xml:space="preserve">        o.acquire();</w:t>
      </w:r>
      <w:r>
        <w:rPr>
          <w:rFonts w:ascii="Times New Roman" w:hAnsi="Times New Roman"/>
          <w:i/>
          <w:sz w:val="24"/>
        </w:rPr>
        <w:br/>
        <w:t xml:space="preserve">        try {</w:t>
      </w:r>
      <w:r>
        <w:rPr>
          <w:rFonts w:ascii="Times New Roman" w:hAnsi="Times New Roman"/>
          <w:i/>
          <w:sz w:val="24"/>
        </w:rPr>
        <w:br/>
        <w:t xml:space="preserve">            b.await();</w:t>
      </w:r>
      <w:r>
        <w:rPr>
          <w:rFonts w:ascii="Times New Roman" w:hAnsi="Times New Roman"/>
          <w:i/>
          <w:sz w:val="24"/>
        </w:rPr>
        <w:br/>
        <w:t xml:space="preserve">            releaseOxygen.run();</w:t>
      </w:r>
      <w:r>
        <w:rPr>
          <w:rFonts w:ascii="Times New Roman" w:hAnsi="Times New Roman"/>
          <w:i/>
          <w:sz w:val="24"/>
        </w:rPr>
        <w:br/>
        <w:t xml:space="preserve">            done.await();</w:t>
      </w:r>
      <w:r>
        <w:rPr>
          <w:rFonts w:ascii="Times New Roman" w:hAnsi="Times New Roman"/>
          <w:i/>
          <w:sz w:val="24"/>
        </w:rPr>
        <w:br/>
        <w:t xml:space="preserve">        } catch (BrokenBarrierException e) {</w:t>
      </w:r>
      <w:r>
        <w:rPr>
          <w:rFonts w:ascii="Times New Roman" w:hAnsi="Times New Roman"/>
          <w:i/>
          <w:sz w:val="24"/>
        </w:rPr>
        <w:br/>
        <w:t xml:space="preserve">            throw new RuntimeException(e);</w:t>
      </w:r>
      <w:r>
        <w:rPr>
          <w:rFonts w:ascii="Times New Roman" w:hAnsi="Times New Roman"/>
          <w:i/>
          <w:sz w:val="24"/>
        </w:rPr>
        <w:br/>
        <w:t xml:space="preserve">        } finally {</w:t>
      </w:r>
      <w:r w:rsidR="0001375C">
        <w:rPr>
          <w:rFonts w:ascii="Times New Roman" w:hAnsi="Times New Roman"/>
          <w:i/>
          <w:sz w:val="24"/>
        </w:rPr>
        <w:t xml:space="preserve"> </w:t>
      </w:r>
      <w:proofErr w:type="spellStart"/>
      <w:r>
        <w:rPr>
          <w:rFonts w:ascii="Times New Roman" w:hAnsi="Times New Roman"/>
          <w:i/>
          <w:sz w:val="24"/>
        </w:rPr>
        <w:t>o.release</w:t>
      </w:r>
      <w:proofErr w:type="spellEnd"/>
      <w:r>
        <w:rPr>
          <w:rFonts w:ascii="Times New Roman" w:hAnsi="Times New Roman"/>
          <w:i/>
          <w:sz w:val="24"/>
        </w:rPr>
        <w:t>();</w:t>
      </w:r>
      <w:r>
        <w:rPr>
          <w:rFonts w:ascii="Times New Roman" w:hAnsi="Times New Roman"/>
          <w:i/>
          <w:sz w:val="24"/>
        </w:rPr>
        <w:br/>
        <w:t xml:space="preserve">        }</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5B80EDB6" w14:textId="563F203A" w:rsidR="0015593C" w:rsidRDefault="0001375C">
      <w:r>
        <w:rPr>
          <w:rFonts w:ascii="Times New Roman" w:hAnsi="Times New Roman"/>
          <w:b/>
          <w:sz w:val="28"/>
        </w:rPr>
        <w:lastRenderedPageBreak/>
        <w:t>6.</w:t>
      </w:r>
      <w:r w:rsidR="00000000">
        <w:rPr>
          <w:rFonts w:ascii="Times New Roman" w:hAnsi="Times New Roman"/>
          <w:b/>
          <w:sz w:val="28"/>
        </w:rPr>
        <w:t>Print in Order</w:t>
      </w:r>
    </w:p>
    <w:p w14:paraId="7C2C3941" w14:textId="77777777" w:rsidR="0015593C" w:rsidRDefault="00000000">
      <w:r>
        <w:rPr>
          <w:rFonts w:ascii="Times New Roman" w:hAnsi="Times New Roman"/>
          <w:sz w:val="24"/>
        </w:rPr>
        <w:t>Suppose we have a class: public class Foo { public void first() { print("first"); } public void second() { print("second"); } public void third() { print("third"); } } The same instance of Foo will be passed to three different threads. Thread A will call first(), thread B will call second(), and thread C will call third(). Design a mechanism and modify the program to ensure that second() is executed after first(), and third() is executed after second(). Note: We do not know how the threads will be scheduled in the operating system, even though the numbers in the input seem to imply the ordering. The input format you see is mainly to ensure our tests' comprehensiveness.</w:t>
      </w:r>
    </w:p>
    <w:p w14:paraId="479D6029" w14:textId="77777777" w:rsidR="0015593C" w:rsidRDefault="00000000">
      <w:r>
        <w:rPr>
          <w:rFonts w:ascii="Times New Roman" w:hAnsi="Times New Roman"/>
          <w:i/>
          <w:sz w:val="24"/>
        </w:rPr>
        <w:t>import java.util.concurrent.*;</w:t>
      </w:r>
      <w:r>
        <w:rPr>
          <w:rFonts w:ascii="Times New Roman" w:hAnsi="Times New Roman"/>
          <w:i/>
          <w:sz w:val="24"/>
        </w:rPr>
        <w:br/>
      </w:r>
      <w:r>
        <w:rPr>
          <w:rFonts w:ascii="Times New Roman" w:hAnsi="Times New Roman"/>
          <w:i/>
          <w:sz w:val="24"/>
        </w:rPr>
        <w:br/>
        <w:t>class Foo {</w:t>
      </w:r>
      <w:r>
        <w:rPr>
          <w:rFonts w:ascii="Times New Roman" w:hAnsi="Times New Roman"/>
          <w:i/>
          <w:sz w:val="24"/>
        </w:rPr>
        <w:br/>
        <w:t xml:space="preserve">    CountDownLatch a = new CountDownLatch(1);</w:t>
      </w:r>
      <w:r>
        <w:rPr>
          <w:rFonts w:ascii="Times New Roman" w:hAnsi="Times New Roman"/>
          <w:i/>
          <w:sz w:val="24"/>
        </w:rPr>
        <w:br/>
        <w:t xml:space="preserve">    CountDownLatch b = new CountDownLatch(1);</w:t>
      </w:r>
      <w:r>
        <w:rPr>
          <w:rFonts w:ascii="Times New Roman" w:hAnsi="Times New Roman"/>
          <w:i/>
          <w:sz w:val="24"/>
        </w:rPr>
        <w:br/>
      </w:r>
      <w:r>
        <w:rPr>
          <w:rFonts w:ascii="Times New Roman" w:hAnsi="Times New Roman"/>
          <w:i/>
          <w:sz w:val="24"/>
        </w:rPr>
        <w:br/>
        <w:t xml:space="preserve">    public void first(Runnable printFirst) {</w:t>
      </w:r>
      <w:r>
        <w:rPr>
          <w:rFonts w:ascii="Times New Roman" w:hAnsi="Times New Roman"/>
          <w:i/>
          <w:sz w:val="24"/>
        </w:rPr>
        <w:br/>
        <w:t xml:space="preserve">        printFirst.run();</w:t>
      </w:r>
      <w:r>
        <w:rPr>
          <w:rFonts w:ascii="Times New Roman" w:hAnsi="Times New Roman"/>
          <w:i/>
          <w:sz w:val="24"/>
        </w:rPr>
        <w:br/>
        <w:t xml:space="preserve">        a.countDown();</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void second(Runnable printSecond)</w:t>
      </w:r>
      <w:r>
        <w:rPr>
          <w:rFonts w:ascii="Times New Roman" w:hAnsi="Times New Roman"/>
          <w:i/>
          <w:sz w:val="24"/>
        </w:rPr>
        <w:br/>
        <w:t xml:space="preserve">        throws InterruptedException {</w:t>
      </w:r>
      <w:r>
        <w:rPr>
          <w:rFonts w:ascii="Times New Roman" w:hAnsi="Times New Roman"/>
          <w:i/>
          <w:sz w:val="24"/>
        </w:rPr>
        <w:br/>
        <w:t xml:space="preserve">        a.await();</w:t>
      </w:r>
      <w:r>
        <w:rPr>
          <w:rFonts w:ascii="Times New Roman" w:hAnsi="Times New Roman"/>
          <w:i/>
          <w:sz w:val="24"/>
        </w:rPr>
        <w:br/>
        <w:t xml:space="preserve">        printSecond.run();</w:t>
      </w:r>
      <w:r>
        <w:rPr>
          <w:rFonts w:ascii="Times New Roman" w:hAnsi="Times New Roman"/>
          <w:i/>
          <w:sz w:val="24"/>
        </w:rPr>
        <w:br/>
        <w:t xml:space="preserve">        b.countDown();</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void third(Runnable printThird)</w:t>
      </w:r>
      <w:r>
        <w:rPr>
          <w:rFonts w:ascii="Times New Roman" w:hAnsi="Times New Roman"/>
          <w:i/>
          <w:sz w:val="24"/>
        </w:rPr>
        <w:br/>
        <w:t xml:space="preserve">        throws InterruptedException {</w:t>
      </w:r>
      <w:r>
        <w:rPr>
          <w:rFonts w:ascii="Times New Roman" w:hAnsi="Times New Roman"/>
          <w:i/>
          <w:sz w:val="24"/>
        </w:rPr>
        <w:br/>
        <w:t xml:space="preserve">        b.await();</w:t>
      </w:r>
      <w:r>
        <w:rPr>
          <w:rFonts w:ascii="Times New Roman" w:hAnsi="Times New Roman"/>
          <w:i/>
          <w:sz w:val="24"/>
        </w:rPr>
        <w:br/>
        <w:t xml:space="preserve">        printThird.run();</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7B7ECDF2" w14:textId="77777777" w:rsidR="0015593C" w:rsidRDefault="0015593C"/>
    <w:p w14:paraId="4C0EEE90" w14:textId="77777777" w:rsidR="0001375C" w:rsidRDefault="0001375C"/>
    <w:p w14:paraId="63AAAE94" w14:textId="77777777" w:rsidR="0001375C" w:rsidRDefault="0001375C"/>
    <w:p w14:paraId="4AAFC0F0" w14:textId="5789747D" w:rsidR="0015593C" w:rsidRDefault="0001375C">
      <w:r>
        <w:rPr>
          <w:rFonts w:ascii="Times New Roman" w:hAnsi="Times New Roman"/>
          <w:b/>
          <w:sz w:val="28"/>
        </w:rPr>
        <w:lastRenderedPageBreak/>
        <w:t>7.</w:t>
      </w:r>
      <w:r w:rsidR="00000000">
        <w:rPr>
          <w:rFonts w:ascii="Times New Roman" w:hAnsi="Times New Roman"/>
          <w:b/>
          <w:sz w:val="28"/>
        </w:rPr>
        <w:t>LRU Cache</w:t>
      </w:r>
    </w:p>
    <w:p w14:paraId="53899320" w14:textId="77777777" w:rsidR="0015593C" w:rsidRDefault="00000000">
      <w:r>
        <w:rPr>
          <w:rFonts w:ascii="Times New Roman" w:hAnsi="Times New Roman"/>
          <w:sz w:val="24"/>
        </w:rPr>
        <w:t>Design a data structure that follows the constraints of a Least Recently Used (LRU) cache. Implement the LRUCache class: • LRUCache(int capacity) Initialize the LRU cache with positive size capacity. • int get(int key) Return the value of the key if the key exists, otherwise return -1. • void put(int key, int value) Update the value of the key if the key exists. Otherwise, add the key-value pair to the cache. If the number of keys exceeds the capacity from this operation, evict the least recently used key. The functions get and put must each run in O(1) average time complexity.</w:t>
      </w:r>
    </w:p>
    <w:p w14:paraId="5FDE0798" w14:textId="77777777" w:rsidR="0015593C" w:rsidRDefault="00000000">
      <w:r>
        <w:rPr>
          <w:rFonts w:ascii="Times New Roman" w:hAnsi="Times New Roman"/>
          <w:i/>
          <w:sz w:val="24"/>
        </w:rPr>
        <w:t>import java.util.*;</w:t>
      </w:r>
      <w:r>
        <w:rPr>
          <w:rFonts w:ascii="Times New Roman" w:hAnsi="Times New Roman"/>
          <w:i/>
          <w:sz w:val="24"/>
        </w:rPr>
        <w:br/>
      </w:r>
      <w:r>
        <w:rPr>
          <w:rFonts w:ascii="Times New Roman" w:hAnsi="Times New Roman"/>
          <w:i/>
          <w:sz w:val="24"/>
        </w:rPr>
        <w:br/>
        <w:t>class LRUCache {</w:t>
      </w:r>
      <w:r>
        <w:rPr>
          <w:rFonts w:ascii="Times New Roman" w:hAnsi="Times New Roman"/>
          <w:i/>
          <w:sz w:val="24"/>
        </w:rPr>
        <w:br/>
        <w:t xml:space="preserve">    int capacity;</w:t>
      </w:r>
      <w:r>
        <w:rPr>
          <w:rFonts w:ascii="Times New Roman" w:hAnsi="Times New Roman"/>
          <w:i/>
          <w:sz w:val="24"/>
        </w:rPr>
        <w:br/>
        <w:t xml:space="preserve">    LinkedHashMap&lt;Integer, Integer&gt; map;</w:t>
      </w:r>
      <w:r>
        <w:rPr>
          <w:rFonts w:ascii="Times New Roman" w:hAnsi="Times New Roman"/>
          <w:i/>
          <w:sz w:val="24"/>
        </w:rPr>
        <w:br/>
      </w:r>
      <w:r>
        <w:rPr>
          <w:rFonts w:ascii="Times New Roman" w:hAnsi="Times New Roman"/>
          <w:i/>
          <w:sz w:val="24"/>
        </w:rPr>
        <w:br/>
        <w:t xml:space="preserve">    public LRUCache(int capacity) {</w:t>
      </w:r>
      <w:r>
        <w:rPr>
          <w:rFonts w:ascii="Times New Roman" w:hAnsi="Times New Roman"/>
          <w:i/>
          <w:sz w:val="24"/>
        </w:rPr>
        <w:br/>
        <w:t xml:space="preserve">        this.capacity = capacity;</w:t>
      </w:r>
      <w:r>
        <w:rPr>
          <w:rFonts w:ascii="Times New Roman" w:hAnsi="Times New Roman"/>
          <w:i/>
          <w:sz w:val="24"/>
        </w:rPr>
        <w:br/>
        <w:t xml:space="preserve">        map = new LinkedHashMap&lt;&gt;(16, 0.75f, true);</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int get(int key) {</w:t>
      </w:r>
      <w:r>
        <w:rPr>
          <w:rFonts w:ascii="Times New Roman" w:hAnsi="Times New Roman"/>
          <w:i/>
          <w:sz w:val="24"/>
        </w:rPr>
        <w:br/>
        <w:t xml:space="preserve">        return map.getOrDefault(key, -1);</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void put(int key, int value) {</w:t>
      </w:r>
      <w:r>
        <w:rPr>
          <w:rFonts w:ascii="Times New Roman" w:hAnsi="Times New Roman"/>
          <w:i/>
          <w:sz w:val="24"/>
        </w:rPr>
        <w:br/>
        <w:t xml:space="preserve">        map.put(key, value);</w:t>
      </w:r>
      <w:r>
        <w:rPr>
          <w:rFonts w:ascii="Times New Roman" w:hAnsi="Times New Roman"/>
          <w:i/>
          <w:sz w:val="24"/>
        </w:rPr>
        <w:br/>
        <w:t xml:space="preserve">        if (map.size() &gt; capacity)</w:t>
      </w:r>
      <w:r>
        <w:rPr>
          <w:rFonts w:ascii="Times New Roman" w:hAnsi="Times New Roman"/>
          <w:i/>
          <w:sz w:val="24"/>
        </w:rPr>
        <w:br/>
        <w:t xml:space="preserve">            map.remove(map.keySet().iterator().next());</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63D62B4E" w14:textId="77777777" w:rsidR="0015593C" w:rsidRDefault="0015593C"/>
    <w:p w14:paraId="412C204A" w14:textId="77777777" w:rsidR="0001375C" w:rsidRDefault="0001375C"/>
    <w:p w14:paraId="1E9AA813" w14:textId="77777777" w:rsidR="0001375C" w:rsidRDefault="0001375C"/>
    <w:p w14:paraId="4BAEA288" w14:textId="77777777" w:rsidR="0001375C" w:rsidRDefault="0001375C"/>
    <w:p w14:paraId="1C9C23D2" w14:textId="77777777" w:rsidR="0001375C" w:rsidRDefault="0001375C"/>
    <w:p w14:paraId="63313D6C" w14:textId="77777777" w:rsidR="0001375C" w:rsidRDefault="0001375C"/>
    <w:p w14:paraId="2A484E6A" w14:textId="663AE98F" w:rsidR="0015593C" w:rsidRDefault="0001375C">
      <w:r>
        <w:rPr>
          <w:rFonts w:ascii="Times New Roman" w:hAnsi="Times New Roman"/>
          <w:b/>
          <w:sz w:val="28"/>
        </w:rPr>
        <w:lastRenderedPageBreak/>
        <w:t>8.</w:t>
      </w:r>
      <w:r w:rsidR="00000000">
        <w:rPr>
          <w:rFonts w:ascii="Times New Roman" w:hAnsi="Times New Roman"/>
          <w:b/>
          <w:sz w:val="28"/>
        </w:rPr>
        <w:t>LFU Cache</w:t>
      </w:r>
    </w:p>
    <w:p w14:paraId="32F514BF" w14:textId="77777777" w:rsidR="0015593C" w:rsidRDefault="00000000">
      <w:r>
        <w:rPr>
          <w:rFonts w:ascii="Times New Roman" w:hAnsi="Times New Roman"/>
          <w:sz w:val="24"/>
        </w:rPr>
        <w:t>Design and implement a data structure for a Least Frequently Used (LFU) cache. Implement the LFUCache class: • LFUCache(int capacity) Initializes the object with the capacity of the data structure. • int get(int key) Gets the value of the key if the key exists in the cache. Otherwise, returns -1. • void put(int key, int value) Update the value of the key if present, or inserts the key if not already present. When the cache reaches the capacity, it should invalidate and remove the least frequently used key before inserting a new item. For this problem, when there is a tie (i.e., two or more keys with the same frequency), the least recently used key would be invalidated. To determine the least frequently used key, a use counter is maintained for each key in the cache. The key with the smallest use counter is the least frequently used key. When a key is first inserted into the cache, its use counter is set to 1 (due to the put operation). The use counter for a key in the cache is incremented either a get or put operation is called on it. The functions get and put must each run in O(1) average time complexity.</w:t>
      </w:r>
    </w:p>
    <w:p w14:paraId="7F29ADDD" w14:textId="77777777" w:rsidR="0015593C" w:rsidRDefault="00000000">
      <w:r>
        <w:rPr>
          <w:rFonts w:ascii="Times New Roman" w:hAnsi="Times New Roman"/>
          <w:i/>
          <w:sz w:val="24"/>
        </w:rPr>
        <w:t>import java.util.*;</w:t>
      </w:r>
      <w:r>
        <w:rPr>
          <w:rFonts w:ascii="Times New Roman" w:hAnsi="Times New Roman"/>
          <w:i/>
          <w:sz w:val="24"/>
        </w:rPr>
        <w:br/>
      </w:r>
      <w:r>
        <w:rPr>
          <w:rFonts w:ascii="Times New Roman" w:hAnsi="Times New Roman"/>
          <w:i/>
          <w:sz w:val="24"/>
        </w:rPr>
        <w:br/>
        <w:t>class LFUCache {</w:t>
      </w:r>
      <w:r>
        <w:rPr>
          <w:rFonts w:ascii="Times New Roman" w:hAnsi="Times New Roman"/>
          <w:i/>
          <w:sz w:val="24"/>
        </w:rPr>
        <w:br/>
        <w:t xml:space="preserve">    Map&lt;Integer, Integer&gt; val = new HashMap&lt;&gt;();</w:t>
      </w:r>
      <w:r>
        <w:rPr>
          <w:rFonts w:ascii="Times New Roman" w:hAnsi="Times New Roman"/>
          <w:i/>
          <w:sz w:val="24"/>
        </w:rPr>
        <w:br/>
        <w:t xml:space="preserve">    Map&lt;Integer, Integer&gt; freq = new HashMap&lt;&gt;();</w:t>
      </w:r>
      <w:r>
        <w:rPr>
          <w:rFonts w:ascii="Times New Roman" w:hAnsi="Times New Roman"/>
          <w:i/>
          <w:sz w:val="24"/>
        </w:rPr>
        <w:br/>
        <w:t xml:space="preserve">    Map&lt;Integer, LinkedHashSet&lt;Integer&gt;&gt; keys = new HashMap&lt;&gt;();</w:t>
      </w:r>
      <w:r>
        <w:rPr>
          <w:rFonts w:ascii="Times New Roman" w:hAnsi="Times New Roman"/>
          <w:i/>
          <w:sz w:val="24"/>
        </w:rPr>
        <w:br/>
        <w:t xml:space="preserve">    int capacity, min = 0;</w:t>
      </w:r>
      <w:r>
        <w:rPr>
          <w:rFonts w:ascii="Times New Roman" w:hAnsi="Times New Roman"/>
          <w:i/>
          <w:sz w:val="24"/>
        </w:rPr>
        <w:br/>
      </w:r>
      <w:r>
        <w:rPr>
          <w:rFonts w:ascii="Times New Roman" w:hAnsi="Times New Roman"/>
          <w:i/>
          <w:sz w:val="24"/>
        </w:rPr>
        <w:br/>
        <w:t xml:space="preserve">    public LFUCache(int capacity) {</w:t>
      </w:r>
      <w:r>
        <w:rPr>
          <w:rFonts w:ascii="Times New Roman" w:hAnsi="Times New Roman"/>
          <w:i/>
          <w:sz w:val="24"/>
        </w:rPr>
        <w:br/>
        <w:t xml:space="preserve">        this.capacity = capacity;</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void update(int k) {</w:t>
      </w:r>
      <w:r>
        <w:rPr>
          <w:rFonts w:ascii="Times New Roman" w:hAnsi="Times New Roman"/>
          <w:i/>
          <w:sz w:val="24"/>
        </w:rPr>
        <w:br/>
        <w:t xml:space="preserve">        int f = freq.get(k);</w:t>
      </w:r>
      <w:r>
        <w:rPr>
          <w:rFonts w:ascii="Times New Roman" w:hAnsi="Times New Roman"/>
          <w:i/>
          <w:sz w:val="24"/>
        </w:rPr>
        <w:br/>
        <w:t xml:space="preserve">        keys.get(f).remove(k);</w:t>
      </w:r>
      <w:r>
        <w:rPr>
          <w:rFonts w:ascii="Times New Roman" w:hAnsi="Times New Roman"/>
          <w:i/>
          <w:sz w:val="24"/>
        </w:rPr>
        <w:br/>
        <w:t xml:space="preserve">        if (keys.get(f).isEmpty() &amp;&amp; min == f) min++;</w:t>
      </w:r>
      <w:r>
        <w:rPr>
          <w:rFonts w:ascii="Times New Roman" w:hAnsi="Times New Roman"/>
          <w:i/>
          <w:sz w:val="24"/>
        </w:rPr>
        <w:br/>
        <w:t xml:space="preserve">        freq.put(k, f + 1);</w:t>
      </w:r>
      <w:r>
        <w:rPr>
          <w:rFonts w:ascii="Times New Roman" w:hAnsi="Times New Roman"/>
          <w:i/>
          <w:sz w:val="24"/>
        </w:rPr>
        <w:br/>
        <w:t xml:space="preserve">        keys.computeIfAbsent(f + 1, x -&gt; new LinkedHashSet&lt;&gt;()).add(k);</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br/>
        <w:t xml:space="preserve">    public int get(int key) {</w:t>
      </w:r>
      <w:r>
        <w:rPr>
          <w:rFonts w:ascii="Times New Roman" w:hAnsi="Times New Roman"/>
          <w:i/>
          <w:sz w:val="24"/>
        </w:rPr>
        <w:br/>
        <w:t xml:space="preserve">        if (!val.containsKey(key)) return -1;</w:t>
      </w:r>
      <w:r>
        <w:rPr>
          <w:rFonts w:ascii="Times New Roman" w:hAnsi="Times New Roman"/>
          <w:i/>
          <w:sz w:val="24"/>
        </w:rPr>
        <w:br/>
        <w:t xml:space="preserve">        update(key);</w:t>
      </w:r>
      <w:r>
        <w:rPr>
          <w:rFonts w:ascii="Times New Roman" w:hAnsi="Times New Roman"/>
          <w:i/>
          <w:sz w:val="24"/>
        </w:rPr>
        <w:br/>
        <w:t xml:space="preserve">        return val.get(key);</w:t>
      </w:r>
      <w:r>
        <w:rPr>
          <w:rFonts w:ascii="Times New Roman" w:hAnsi="Times New Roman"/>
          <w:i/>
          <w:sz w:val="24"/>
        </w:rPr>
        <w:br/>
        <w:t xml:space="preserve">    }</w:t>
      </w:r>
      <w:r>
        <w:rPr>
          <w:rFonts w:ascii="Times New Roman" w:hAnsi="Times New Roman"/>
          <w:i/>
          <w:sz w:val="24"/>
        </w:rPr>
        <w:br/>
      </w:r>
      <w:r>
        <w:rPr>
          <w:rFonts w:ascii="Times New Roman" w:hAnsi="Times New Roman"/>
          <w:i/>
          <w:sz w:val="24"/>
        </w:rPr>
        <w:lastRenderedPageBreak/>
        <w:br/>
        <w:t xml:space="preserve">    public void put(int key, int value) {</w:t>
      </w:r>
      <w:r>
        <w:rPr>
          <w:rFonts w:ascii="Times New Roman" w:hAnsi="Times New Roman"/>
          <w:i/>
          <w:sz w:val="24"/>
        </w:rPr>
        <w:br/>
        <w:t xml:space="preserve">        if (capacity == 0) return;</w:t>
      </w:r>
      <w:r>
        <w:rPr>
          <w:rFonts w:ascii="Times New Roman" w:hAnsi="Times New Roman"/>
          <w:i/>
          <w:sz w:val="24"/>
        </w:rPr>
        <w:br/>
        <w:t xml:space="preserve">        if (val.containsKey(key)) {</w:t>
      </w:r>
      <w:r>
        <w:rPr>
          <w:rFonts w:ascii="Times New Roman" w:hAnsi="Times New Roman"/>
          <w:i/>
          <w:sz w:val="24"/>
        </w:rPr>
        <w:br/>
        <w:t xml:space="preserve">            val.put(key, value);</w:t>
      </w:r>
      <w:r>
        <w:rPr>
          <w:rFonts w:ascii="Times New Roman" w:hAnsi="Times New Roman"/>
          <w:i/>
          <w:sz w:val="24"/>
        </w:rPr>
        <w:br/>
        <w:t xml:space="preserve">            update(key);</w:t>
      </w:r>
      <w:r>
        <w:rPr>
          <w:rFonts w:ascii="Times New Roman" w:hAnsi="Times New Roman"/>
          <w:i/>
          <w:sz w:val="24"/>
        </w:rPr>
        <w:br/>
        <w:t xml:space="preserve">            return;</w:t>
      </w:r>
      <w:r>
        <w:rPr>
          <w:rFonts w:ascii="Times New Roman" w:hAnsi="Times New Roman"/>
          <w:i/>
          <w:sz w:val="24"/>
        </w:rPr>
        <w:br/>
        <w:t xml:space="preserve">        }</w:t>
      </w:r>
      <w:r>
        <w:rPr>
          <w:rFonts w:ascii="Times New Roman" w:hAnsi="Times New Roman"/>
          <w:i/>
          <w:sz w:val="24"/>
        </w:rPr>
        <w:br/>
        <w:t xml:space="preserve">        if (val.size() == capacity) {</w:t>
      </w:r>
      <w:r>
        <w:rPr>
          <w:rFonts w:ascii="Times New Roman" w:hAnsi="Times New Roman"/>
          <w:i/>
          <w:sz w:val="24"/>
        </w:rPr>
        <w:br/>
        <w:t xml:space="preserve">            int k = keys.get(min).iterator().next();</w:t>
      </w:r>
      <w:r>
        <w:rPr>
          <w:rFonts w:ascii="Times New Roman" w:hAnsi="Times New Roman"/>
          <w:i/>
          <w:sz w:val="24"/>
        </w:rPr>
        <w:br/>
        <w:t xml:space="preserve">            keys.get(min).remove(k);</w:t>
      </w:r>
      <w:r>
        <w:rPr>
          <w:rFonts w:ascii="Times New Roman" w:hAnsi="Times New Roman"/>
          <w:i/>
          <w:sz w:val="24"/>
        </w:rPr>
        <w:br/>
        <w:t xml:space="preserve">            val.remove(k);</w:t>
      </w:r>
      <w:r>
        <w:rPr>
          <w:rFonts w:ascii="Times New Roman" w:hAnsi="Times New Roman"/>
          <w:i/>
          <w:sz w:val="24"/>
        </w:rPr>
        <w:br/>
        <w:t xml:space="preserve">            freq.remove(k);</w:t>
      </w:r>
      <w:r>
        <w:rPr>
          <w:rFonts w:ascii="Times New Roman" w:hAnsi="Times New Roman"/>
          <w:i/>
          <w:sz w:val="24"/>
        </w:rPr>
        <w:br/>
        <w:t xml:space="preserve">        }</w:t>
      </w:r>
      <w:r>
        <w:rPr>
          <w:rFonts w:ascii="Times New Roman" w:hAnsi="Times New Roman"/>
          <w:i/>
          <w:sz w:val="24"/>
        </w:rPr>
        <w:br/>
        <w:t xml:space="preserve">        val.put(key, value);</w:t>
      </w:r>
      <w:r>
        <w:rPr>
          <w:rFonts w:ascii="Times New Roman" w:hAnsi="Times New Roman"/>
          <w:i/>
          <w:sz w:val="24"/>
        </w:rPr>
        <w:br/>
        <w:t xml:space="preserve">        freq.put(key, 1);</w:t>
      </w:r>
      <w:r>
        <w:rPr>
          <w:rFonts w:ascii="Times New Roman" w:hAnsi="Times New Roman"/>
          <w:i/>
          <w:sz w:val="24"/>
        </w:rPr>
        <w:br/>
        <w:t xml:space="preserve">        min = 1;</w:t>
      </w:r>
      <w:r>
        <w:rPr>
          <w:rFonts w:ascii="Times New Roman" w:hAnsi="Times New Roman"/>
          <w:i/>
          <w:sz w:val="24"/>
        </w:rPr>
        <w:br/>
        <w:t xml:space="preserve">        keys.computeIfAbsent(1, x -&gt; new LinkedHashSet&lt;&gt;()).add(key);</w:t>
      </w:r>
      <w:r>
        <w:rPr>
          <w:rFonts w:ascii="Times New Roman" w:hAnsi="Times New Roman"/>
          <w:i/>
          <w:sz w:val="24"/>
        </w:rPr>
        <w:br/>
        <w:t xml:space="preserve">    }</w:t>
      </w:r>
      <w:r>
        <w:rPr>
          <w:rFonts w:ascii="Times New Roman" w:hAnsi="Times New Roman"/>
          <w:i/>
          <w:sz w:val="24"/>
        </w:rPr>
        <w:br/>
        <w:t>}</w:t>
      </w:r>
      <w:r>
        <w:rPr>
          <w:rFonts w:ascii="Times New Roman" w:hAnsi="Times New Roman"/>
          <w:i/>
          <w:sz w:val="24"/>
        </w:rPr>
        <w:br/>
      </w:r>
    </w:p>
    <w:p w14:paraId="7CFFE640" w14:textId="77777777" w:rsidR="0015593C" w:rsidRDefault="0015593C"/>
    <w:sectPr w:rsidR="001559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A545B"/>
    <w:multiLevelType w:val="hybridMultilevel"/>
    <w:tmpl w:val="58E6F198"/>
    <w:lvl w:ilvl="0" w:tplc="6C905318">
      <w:start w:val="1"/>
      <w:numFmt w:val="decimal"/>
      <w:lvlText w:val="%1."/>
      <w:lvlJc w:val="left"/>
      <w:pPr>
        <w:ind w:left="720" w:hanging="360"/>
      </w:pPr>
      <w:rPr>
        <w:rFonts w:ascii="Times New Roman" w:hAnsi="Times New Roman"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1125341">
    <w:abstractNumId w:val="8"/>
  </w:num>
  <w:num w:numId="2" w16cid:durableId="547453211">
    <w:abstractNumId w:val="6"/>
  </w:num>
  <w:num w:numId="3" w16cid:durableId="1718580527">
    <w:abstractNumId w:val="5"/>
  </w:num>
  <w:num w:numId="4" w16cid:durableId="1554730273">
    <w:abstractNumId w:val="4"/>
  </w:num>
  <w:num w:numId="5" w16cid:durableId="1152217056">
    <w:abstractNumId w:val="7"/>
  </w:num>
  <w:num w:numId="6" w16cid:durableId="1555510466">
    <w:abstractNumId w:val="3"/>
  </w:num>
  <w:num w:numId="7" w16cid:durableId="455102749">
    <w:abstractNumId w:val="2"/>
  </w:num>
  <w:num w:numId="8" w16cid:durableId="1900744083">
    <w:abstractNumId w:val="1"/>
  </w:num>
  <w:num w:numId="9" w16cid:durableId="443964799">
    <w:abstractNumId w:val="0"/>
  </w:num>
  <w:num w:numId="10" w16cid:durableId="751043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5C"/>
    <w:rsid w:val="00034616"/>
    <w:rsid w:val="0006063C"/>
    <w:rsid w:val="0015074B"/>
    <w:rsid w:val="0015593C"/>
    <w:rsid w:val="0029639D"/>
    <w:rsid w:val="00326F90"/>
    <w:rsid w:val="00AA1D8D"/>
    <w:rsid w:val="00B47730"/>
    <w:rsid w:val="00CB0664"/>
    <w:rsid w:val="00F04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AA535"/>
  <w14:defaultImageDpi w14:val="300"/>
  <w15:docId w15:val="{DC502524-02F0-497E-A856-D78DDA31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1971</Words>
  <Characters>11236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Vishwaa T</cp:lastModifiedBy>
  <cp:revision>2</cp:revision>
  <dcterms:created xsi:type="dcterms:W3CDTF">2013-12-23T23:15:00Z</dcterms:created>
  <dcterms:modified xsi:type="dcterms:W3CDTF">2026-10-16T02:24:00Z</dcterms:modified>
  <cp:category/>
</cp:coreProperties>
</file>