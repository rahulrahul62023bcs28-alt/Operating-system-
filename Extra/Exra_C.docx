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Operating Systems Lab Exercises – C Solutions</w:t>
      </w:r>
    </w:p>
    <w:p>
      <w:pPr/>
      <w:r>
        <w:rPr>
          <w:rFonts w:ascii="Times New Roman" w:hAnsi="Times New Roman"/>
          <w:b/>
          <w:i w:val="0"/>
          <w:sz w:val="28"/>
        </w:rPr>
        <w:t>Single-Threaded CPU — LeetCode 1834</w:t>
      </w:r>
    </w:p>
    <w:p>
      <w:r>
        <w:rPr>
          <w:rFonts w:ascii="Times New Roman" w:hAnsi="Times New Roman"/>
          <w:b w:val="0"/>
          <w:i w:val="0"/>
          <w:sz w:val="24"/>
        </w:rPr>
        <w:t>You are given n tasks labeled from 0 to n - 1 represented by a 2D integer array tasks, where tasks[i] = [enqueueTimei, processingTimei] means that the ith task will be available to process at enqueueTimei and will take processingTimei to finish processing.</w:t>
        <w:br/>
        <w:t>You have a single-threaded CPU that can process at most one task at a time and will act in the following way:</w:t>
        <w:br/>
        <w:t>• If the CPU is idle and there are no available tasks to process, the CPU remains idle.</w:t>
        <w:br/>
        <w:t>• If the CPU is idle and there are available tasks, the CPU will choose the one with the shortest processing time. If multiple tasks have the same shortest processing time, it will choose the task with the smallest index.</w:t>
        <w:br/>
        <w:t>• Once a task is started, the CPU will process the entire task without stopping.</w:t>
        <w:br/>
        <w:t>• The CPU can finish a task then start a new one instantly.</w:t>
        <w:br/>
        <w:t>Return the order in which the CPU will process the tasks.</w:t>
        <w:br/>
      </w:r>
    </w:p>
    <w:p>
      <w:r>
        <w:rPr>
          <w:rFonts w:ascii="Times New Roman" w:hAnsi="Times New Roman"/>
          <w:b w:val="0"/>
          <w:i/>
          <w:sz w:val="24"/>
        </w:rPr>
        <w:t>#include &lt;stdlib.h&gt;</w:t>
        <w:br/>
        <w:br/>
        <w:t>typedef struct {</w:t>
        <w:br/>
        <w:t xml:space="preserve">    int enq, proc, idx;</w:t>
        <w:br/>
        <w:t>} Task;</w:t>
        <w:br/>
        <w:br/>
        <w:t>typedef struct {</w:t>
        <w:br/>
        <w:t xml:space="preserve">    long long a;</w:t>
        <w:br/>
        <w:t xml:space="preserve">    int b;</w:t>
        <w:br/>
        <w:t>} Item;</w:t>
        <w:br/>
        <w:br/>
        <w:t>int cmpTask(const void *x, const void *y) {</w:t>
        <w:br/>
        <w:t xml:space="preserve">    Task *a = (Task *)x, *b = (Task *)y;</w:t>
        <w:br/>
        <w:t xml:space="preserve">    if (a-&gt;enq != b-&gt;enq) return a-&gt;enq &lt; b-&gt;enq ? -1 : 1;</w:t>
        <w:br/>
        <w:t xml:space="preserve">    return a-&gt;idx - b-&gt;idx;</w:t>
        <w:br/>
        <w:t>}</w:t>
        <w:br/>
        <w:br/>
        <w:t>int less(Item a, Item b) {</w:t>
        <w:br/>
        <w:t xml:space="preserve">    return a.a &lt; b.a || (a.a == b.a &amp;&amp; a.b &lt; b.b);</w:t>
        <w:br/>
        <w:t>}</w:t>
        <w:br/>
        <w:br/>
        <w:t>void push(Item *h, int *n, Item x) {</w:t>
        <w:br/>
        <w:t xml:space="preserve">    int i = (*n)++;</w:t>
        <w:br/>
        <w:t xml:space="preserve">    while (i &amp;&amp; less(x, h[(i - 1) / 2])) {</w:t>
        <w:br/>
        <w:t xml:space="preserve">        h[i] = h[(i - 1) / 2];</w:t>
        <w:br/>
        <w:t xml:space="preserve">        i = (i - 1) / 2;</w:t>
        <w:br/>
        <w:t xml:space="preserve">    }</w:t>
        <w:br/>
        <w:t xml:space="preserve">    h[i] = x;</w:t>
        <w:br/>
        <w:t>}</w:t>
        <w:br/>
        <w:br/>
        <w:t>Item pop(Item *h, int *n) {</w:t>
        <w:br/>
        <w:t xml:space="preserve">    Item ans = h[0], x = h[--(*n)];</w:t>
        <w:br/>
        <w:t xml:space="preserve">    int i = 0, c;</w:t>
        <w:br/>
        <w:t xml:space="preserve">    while ((c = 2 * i + 1) &lt; *n) {</w:t>
        <w:br/>
        <w:t xml:space="preserve">        if (c + 1 &lt; *n &amp;&amp; less(h[c + 1], h[c])) c++;</w:t>
        <w:br/>
        <w:t xml:space="preserve">        if (less(x, h[c])) {</w:t>
        <w:br/>
        <w:t xml:space="preserve">            h[i] = h[c];</w:t>
        <w:br/>
        <w:t xml:space="preserve">            i = c;</w:t>
        <w:br/>
        <w:t xml:space="preserve">        } else break;</w:t>
        <w:br/>
        <w:t xml:space="preserve">    }</w:t>
        <w:br/>
        <w:t xml:space="preserve">    if (*n) h[i] = x;</w:t>
        <w:br/>
        <w:t xml:space="preserve">    return ans;</w:t>
        <w:br/>
        <w:t>}</w:t>
        <w:br/>
        <w:br/>
        <w:t>int* getOrder(int** tasks, int tasksSize, int* tasksColSize, int* returnSize) {</w:t>
        <w:br/>
        <w:t xml:space="preserve">    Task *a = malloc(tasksSize * sizeof(Task));</w:t>
        <w:br/>
        <w:t xml:space="preserve">    Item *h = malloc(tasksSize * sizeof(Item));</w:t>
        <w:br/>
        <w:t xml:space="preserve">    int *ans = malloc(tasksSize * sizeof(int));</w:t>
        <w:br/>
        <w:t xml:space="preserve">    int i, n = 0, k = 0;</w:t>
        <w:br/>
        <w:t xml:space="preserve">    long long time = 0;</w:t>
        <w:br/>
        <w:br/>
        <w:t xml:space="preserve">    for (i = 0; i &lt; tasksSize; i++)</w:t>
        <w:br/>
        <w:t xml:space="preserve">        a[i] = (Task){tasks[i][0], tasks[i][1], i};</w:t>
        <w:br/>
        <w:br/>
        <w:t xml:space="preserve">    qsort(a, tasksSize, sizeof(Task), cmpTask);</w:t>
        <w:br/>
        <w:br/>
        <w:t xml:space="preserve">    while (k &lt; tasksSize) {</w:t>
        <w:br/>
        <w:t xml:space="preserve">        if (!n &amp;&amp; i &gt;= 0 &amp;&amp; k &lt; tasksSize &amp;&amp; time &lt; a[i].enq)</w:t>
        <w:br/>
        <w:t xml:space="preserve">            time = a[i].enq;</w:t>
        <w:br/>
        <w:br/>
        <w:t xml:space="preserve">        while (i &lt; tasksSize &amp;&amp; a[i].enq &lt;= time) {</w:t>
        <w:br/>
        <w:t xml:space="preserve">            push(h, &amp;n, (Item){a[i].proc, a[i].idx});</w:t>
        <w:br/>
        <w:t xml:space="preserve">            i++;</w:t>
        <w:br/>
        <w:t xml:space="preserve">        }</w:t>
        <w:br/>
        <w:br/>
        <w:t xml:space="preserve">        Item t = pop(h, &amp;n);</w:t>
        <w:br/>
        <w:t xml:space="preserve">        ans[k++] = t.b;</w:t>
        <w:br/>
        <w:t xml:space="preserve">        time += t.a;</w:t>
        <w:br/>
        <w:t xml:space="preserve">    }</w:t>
        <w:br/>
        <w:br/>
        <w:t xml:space="preserve">    free(a);</w:t>
        <w:br/>
        <w:t xml:space="preserve">    free(h);</w:t>
        <w:br/>
        <w:t xml:space="preserve">    *returnSize = tasksSize;</w:t>
        <w:br/>
        <w:t xml:space="preserve">    return ans;</w:t>
        <w:br/>
        <w:t>}</w:t>
        <w:br/>
      </w:r>
    </w:p>
    <w:p/>
    <w:p>
      <w:pPr/>
      <w:r>
        <w:rPr>
          <w:rFonts w:ascii="Times New Roman" w:hAnsi="Times New Roman"/>
          <w:b/>
          <w:i w:val="0"/>
          <w:sz w:val="28"/>
        </w:rPr>
        <w:t>Process Tasks Using Servers — LeetCode 1882</w:t>
      </w:r>
    </w:p>
    <w:p>
      <w:r>
        <w:rPr>
          <w:rFonts w:ascii="Times New Roman" w:hAnsi="Times New Roman"/>
          <w:b w:val="0"/>
          <w:i w:val="0"/>
          <w:sz w:val="24"/>
        </w:rPr>
        <w:t>You are given two 0-indexed integer arrays servers and tasks of lengths n and m respectively. servers[i] is the weight of the ith server, and tasks[j] is the time needed to process the jth task in seconds.</w:t>
        <w:br/>
        <w:t>Tasks are assigned to the servers using a task queue. Initially, all servers are free, and the queue is empty.</w:t>
        <w:br/>
        <w:t>At second j, the jth task is inserted into the queue (starting with the 0th task being inserted at second 0). As long as there are free servers and the queue is not empty, the task in the front of the queue will be assigned to a free server with the smallest weight, and in case of a tie, it is assigned to a free server with the smallest index.</w:t>
        <w:br/>
        <w:t>If there are no free servers and the queue is not empty, we wait until a server becomes free and immediately assign the next task. If multiple servers become free at the same time, then multiple tasks from the queue will be assigned in order of insertion following the weight and index priorities above.</w:t>
        <w:br/>
        <w:t>A server that is assigned task j at second t will be free again at second t + tasks[j].</w:t>
        <w:br/>
        <w:t>Build an array ans of length m, where ans[j] is the index of the server the jth task will be assigned to.</w:t>
        <w:br/>
        <w:t>Return the array ans.</w:t>
        <w:br/>
      </w:r>
    </w:p>
    <w:p>
      <w:r>
        <w:rPr>
          <w:rFonts w:ascii="Times New Roman" w:hAnsi="Times New Roman"/>
          <w:b w:val="0"/>
          <w:i/>
          <w:sz w:val="24"/>
        </w:rPr>
        <w:t>#include &lt;stdlib.h&gt;</w:t>
        <w:br/>
        <w:br/>
        <w:t>typedef struct {</w:t>
        <w:br/>
        <w:t xml:space="preserve">    long long a;</w:t>
        <w:br/>
        <w:t xml:space="preserve">    int b;</w:t>
        <w:br/>
        <w:t>} Item;</w:t>
        <w:br/>
        <w:br/>
        <w:t>int less(Item a, Item b) {</w:t>
        <w:br/>
        <w:t xml:space="preserve">    return a.a &lt; b.a || (a.a == b.a &amp;&amp; a.b &lt; b.b);</w:t>
        <w:br/>
        <w:t>}</w:t>
        <w:br/>
        <w:br/>
        <w:t>void push(Item *h, int *n, Item x) {</w:t>
        <w:br/>
        <w:t xml:space="preserve">    int i = (*n)++;</w:t>
        <w:br/>
        <w:t xml:space="preserve">    while (i &amp;&amp; less(x, h[(i - 1) / 2])) {</w:t>
        <w:br/>
        <w:t xml:space="preserve">        h[i] = h[(i - 1) / 2];</w:t>
        <w:br/>
        <w:t xml:space="preserve">        i = (i - 1) / 2;</w:t>
        <w:br/>
        <w:t xml:space="preserve">    }</w:t>
        <w:br/>
        <w:t xml:space="preserve">    h[i] = x;</w:t>
        <w:br/>
        <w:t>}</w:t>
        <w:br/>
        <w:br/>
        <w:t>Item pop(Item *h, int *n) {</w:t>
        <w:br/>
        <w:t xml:space="preserve">    Item ans = h[0], x = h[--(*n)];</w:t>
        <w:br/>
        <w:t xml:space="preserve">    int i = 0, c;</w:t>
        <w:br/>
        <w:t xml:space="preserve">    while ((c = 2 * i + 1) &lt; *n) {</w:t>
        <w:br/>
        <w:t xml:space="preserve">        if (c + 1 &lt; *n &amp;&amp; less(h[c + 1], h[c])) c++;</w:t>
        <w:br/>
        <w:t xml:space="preserve">        if (less(h[c], x)) {</w:t>
        <w:br/>
        <w:t xml:space="preserve">            h[i] = h[c];</w:t>
        <w:br/>
        <w:t xml:space="preserve">            i = c;</w:t>
        <w:br/>
        <w:t xml:space="preserve">        } else break;</w:t>
        <w:br/>
        <w:t xml:space="preserve">    }</w:t>
        <w:br/>
        <w:t xml:space="preserve">    if (*n) h[i] = x;</w:t>
        <w:br/>
        <w:t xml:space="preserve">    return ans;</w:t>
        <w:br/>
        <w:t>}</w:t>
        <w:br/>
        <w:br/>
        <w:t>int* assignTasks(int* servers, int serversSize, int* tasks, int tasksSize, int* returnSize) {</w:t>
        <w:br/>
        <w:t xml:space="preserve">    Item *freeH = malloc(serversSize * sizeof(Item));</w:t>
        <w:br/>
        <w:t xml:space="preserve">    Item *busyH = malloc(serversSize * sizeof(Item));</w:t>
        <w:br/>
        <w:t xml:space="preserve">    int *ans = malloc(tasksSize * sizeof(int));</w:t>
        <w:br/>
        <w:t xml:space="preserve">    int f = 0, b = 0, i, j;</w:t>
        <w:br/>
        <w:t xml:space="preserve">    long long time = 0;</w:t>
        <w:br/>
        <w:br/>
        <w:t xml:space="preserve">    for (i = 0; i &lt; serversSize; i++)</w:t>
        <w:br/>
        <w:t xml:space="preserve">        push(freeH, &amp;f, (Item){servers[i], i});</w:t>
        <w:br/>
        <w:br/>
        <w:t xml:space="preserve">    for (i = 0; i &lt; tasksSize; i++) {</w:t>
        <w:br/>
        <w:t xml:space="preserve">        if (time &lt; i) time = i;</w:t>
        <w:br/>
        <w:br/>
        <w:t xml:space="preserve">        if (!f) time = busyH[0].a;</w:t>
        <w:br/>
        <w:br/>
        <w:t xml:space="preserve">        while (b &amp;&amp; busyH[0].a &lt;= time) {</w:t>
        <w:br/>
        <w:t xml:space="preserve">            Item x = pop(busyH, &amp;b);</w:t>
        <w:br/>
        <w:t xml:space="preserve">            push(freeH, &amp;f, (Item){servers[x.b], x.b});</w:t>
        <w:br/>
        <w:t xml:space="preserve">        }</w:t>
        <w:br/>
        <w:br/>
        <w:t xml:space="preserve">        Item s = pop(freeH, &amp;f);</w:t>
        <w:br/>
        <w:t xml:space="preserve">        ans[i] = s.b;</w:t>
        <w:br/>
        <w:t xml:space="preserve">        push(busyH, &amp;b, (Item){time + tasks[i], s.b});</w:t>
        <w:br/>
        <w:t xml:space="preserve">    }</w:t>
        <w:br/>
        <w:br/>
        <w:t xml:space="preserve">    free(freeH);</w:t>
        <w:br/>
        <w:t xml:space="preserve">    free(busyH);</w:t>
        <w:br/>
        <w:t xml:space="preserve">    *returnSize = tasksSize;</w:t>
        <w:br/>
        <w:t xml:space="preserve">    return ans;</w:t>
        <w:br/>
        <w:t>}</w:t>
        <w:br/>
      </w:r>
    </w:p>
    <w:p/>
    <w:p>
      <w:pPr/>
      <w:r>
        <w:rPr>
          <w:rFonts w:ascii="Times New Roman" w:hAnsi="Times New Roman"/>
          <w:b/>
          <w:i w:val="0"/>
          <w:sz w:val="28"/>
        </w:rPr>
        <w:t>Task Scheduler — LeetCode 621</w:t>
      </w:r>
    </w:p>
    <w:p>
      <w:r>
        <w:rPr>
          <w:rFonts w:ascii="Times New Roman" w:hAnsi="Times New Roman"/>
          <w:b w:val="0"/>
          <w:i w:val="0"/>
          <w:sz w:val="24"/>
        </w:rPr>
        <w:t>You are given an array of CPU tasks, each labeled with a letter from A to Z, and a number n. Each CPU interval can be idle or allow the completion of one task. Tasks can be completed in any order, but there's a constraint: there has to be a gap of at least n intervals between two tasks with the same label.</w:t>
        <w:br/>
        <w:t>Return the minimum number of CPU intervals required to complete all tasks.</w:t>
        <w:br/>
      </w:r>
    </w:p>
    <w:p>
      <w:r>
        <w:rPr>
          <w:rFonts w:ascii="Times New Roman" w:hAnsi="Times New Roman"/>
          <w:b w:val="0"/>
          <w:i/>
          <w:sz w:val="24"/>
        </w:rPr>
        <w:t>int leastInterval(char* tasks, int tasksSize, int n) {</w:t>
        <w:br/>
        <w:t xml:space="preserve">    int c[26] = {0};</w:t>
        <w:br/>
        <w:t xml:space="preserve">    int i, max = 0, count = 0;</w:t>
        <w:br/>
        <w:br/>
        <w:t xml:space="preserve">    for (i = 0; i &lt; tasksSize; i++)</w:t>
        <w:br/>
        <w:t xml:space="preserve">        c[tasks[i] - 'A']++;</w:t>
        <w:br/>
        <w:br/>
        <w:t xml:space="preserve">    for (i = 0; i &lt; 26; i++)</w:t>
        <w:br/>
        <w:t xml:space="preserve">        if (c[i] &gt; max) max = c[i];</w:t>
        <w:br/>
        <w:br/>
        <w:t xml:space="preserve">    for (i = 0; i &lt; 26; i++)</w:t>
        <w:br/>
        <w:t xml:space="preserve">        if (c[i] == max) count++;</w:t>
        <w:br/>
        <w:br/>
        <w:t xml:space="preserve">    int ans = (max - 1) * (n + 1) + count;</w:t>
        <w:br/>
        <w:t xml:space="preserve">    return ans &gt; tasksSize ? ans : tasksSize;</w:t>
        <w:br/>
        <w:t>}</w:t>
        <w:br/>
      </w:r>
    </w:p>
    <w:p/>
    <w:p>
      <w:pPr/>
      <w:r>
        <w:rPr>
          <w:rFonts w:ascii="Times New Roman" w:hAnsi="Times New Roman"/>
          <w:b/>
          <w:i w:val="0"/>
          <w:sz w:val="28"/>
        </w:rPr>
        <w:t>The Dining Philosophers — LeetCode 1226</w:t>
      </w:r>
    </w:p>
    <w:p>
      <w:r>
        <w:rPr>
          <w:rFonts w:ascii="Times New Roman" w:hAnsi="Times New Roman"/>
          <w:b w:val="0"/>
          <w:i w:val="0"/>
          <w:sz w:val="24"/>
        </w:rPr>
        <w:t>Uses POSIX semaphores to prevent deadlock by allowing at most four philosophers to compete for forks simultaneously.</w:t>
      </w:r>
    </w:p>
    <w:p>
      <w:r>
        <w:rPr>
          <w:rFonts w:ascii="Times New Roman" w:hAnsi="Times New Roman"/>
          <w:b w:val="0"/>
          <w:i/>
          <w:sz w:val="24"/>
        </w:rPr>
        <w:t>#include &lt;stdlib.h&gt;</w:t>
        <w:br/>
        <w:t>#include &lt;semaphore.h&gt;</w:t>
        <w:br/>
        <w:br/>
        <w:t>typedef struct {</w:t>
        <w:br/>
        <w:t xml:space="preserve">    sem_t room;</w:t>
        <w:br/>
        <w:t xml:space="preserve">    sem_t fork[5];</w:t>
        <w:br/>
        <w:t>} DiningPhilosophers;</w:t>
        <w:br/>
        <w:br/>
        <w:t>DiningPhilosophers* diningPhilosophersCreate() {</w:t>
        <w:br/>
        <w:t xml:space="preserve">    DiningPhilosophers *obj = malloc(sizeof(DiningPhilosophers));</w:t>
        <w:br/>
        <w:t xml:space="preserve">    int i;</w:t>
        <w:br/>
        <w:br/>
        <w:t xml:space="preserve">    sem_init(&amp;obj-&gt;room, 0, 4);</w:t>
        <w:br/>
        <w:t xml:space="preserve">    for (i = 0; i &lt; 5; i++)</w:t>
        <w:br/>
        <w:t xml:space="preserve">        sem_init(&amp;obj-&gt;fork[i], 0, 1);</w:t>
        <w:br/>
        <w:br/>
        <w:t xml:space="preserve">    return obj;</w:t>
        <w:br/>
        <w:t>}</w:t>
        <w:br/>
        <w:br/>
        <w:t>void wantsToEat(DiningPhilosophers* obj, int philosopher,</w:t>
        <w:br/>
        <w:t xml:space="preserve">                void (*pickLeftFork)(), void (*pickRightFork)(),</w:t>
        <w:br/>
        <w:t xml:space="preserve">                void (*eat)(), void (*putLeftFork)(),</w:t>
        <w:br/>
        <w:t xml:space="preserve">                void (*putRightFork)()) {</w:t>
        <w:br/>
        <w:t xml:space="preserve">    int l = philosopher;</w:t>
        <w:br/>
        <w:t xml:space="preserve">    int r = (philosopher + 1) % 5;</w:t>
        <w:br/>
        <w:br/>
        <w:t xml:space="preserve">    sem_wait(&amp;obj-&gt;room);</w:t>
        <w:br/>
        <w:t xml:space="preserve">    sem_wait(&amp;obj-&gt;fork[l]);</w:t>
        <w:br/>
        <w:t xml:space="preserve">    sem_wait(&amp;obj-&gt;fork[r]);</w:t>
        <w:br/>
        <w:br/>
        <w:t xml:space="preserve">    pickLeftFork();</w:t>
        <w:br/>
        <w:t xml:space="preserve">    pickRightFork();</w:t>
        <w:br/>
        <w:t xml:space="preserve">    eat();</w:t>
        <w:br/>
        <w:t xml:space="preserve">    putLeftFork();</w:t>
        <w:br/>
        <w:t xml:space="preserve">    putRightFork();</w:t>
        <w:br/>
        <w:br/>
        <w:t xml:space="preserve">    sem_post(&amp;obj-&gt;fork[r]);</w:t>
        <w:br/>
        <w:t xml:space="preserve">    sem_post(&amp;obj-&gt;fork[l]);</w:t>
        <w:br/>
        <w:t xml:space="preserve">    sem_post(&amp;obj-&gt;room);</w:t>
        <w:br/>
        <w:t>}</w:t>
        <w:br/>
        <w:br/>
        <w:t>void diningPhilosophersFree(DiningPhilosophers* obj) {</w:t>
        <w:br/>
        <w:t xml:space="preserve">    int i;</w:t>
        <w:br/>
        <w:t xml:space="preserve">    for (i = 0; i &lt; 5; i++)</w:t>
        <w:br/>
        <w:t xml:space="preserve">        sem_destroy(&amp;obj-&gt;fork[i]);</w:t>
        <w:br/>
        <w:t xml:space="preserve">    sem_destroy(&amp;obj-&gt;room);</w:t>
        <w:br/>
        <w:t xml:space="preserve">    free(obj);</w:t>
        <w:br/>
        <w:t>}</w:t>
        <w:br/>
      </w:r>
    </w:p>
    <w:p/>
    <w:p>
      <w:pPr/>
      <w:r>
        <w:rPr>
          <w:rFonts w:ascii="Times New Roman" w:hAnsi="Times New Roman"/>
          <w:b/>
          <w:i w:val="0"/>
          <w:sz w:val="28"/>
        </w:rPr>
        <w:t>Building H2O — LeetCode 1117</w:t>
      </w:r>
    </w:p>
    <w:p>
      <w:r>
        <w:rPr>
          <w:rFonts w:ascii="Times New Roman" w:hAnsi="Times New Roman"/>
          <w:b w:val="0"/>
          <w:i w:val="0"/>
          <w:sz w:val="24"/>
        </w:rPr>
        <w:t>Uses mutexes and a condition variable to form each group from exactly two hydrogen threads and one oxygen thread.</w:t>
      </w:r>
    </w:p>
    <w:p>
      <w:r>
        <w:rPr>
          <w:rFonts w:ascii="Times New Roman" w:hAnsi="Times New Roman"/>
          <w:b w:val="0"/>
          <w:i/>
          <w:sz w:val="24"/>
        </w:rPr>
        <w:t>#include &lt;stdlib.h&gt;</w:t>
        <w:br/>
        <w:t>#include &lt;pthread.h&gt;</w:t>
        <w:br/>
        <w:br/>
        <w:t>typedef struct {</w:t>
        <w:br/>
        <w:t xml:space="preserve">    pthread_mutex_t mutex;</w:t>
        <w:br/>
        <w:t xml:space="preserve">    pthread_cond_t cond;</w:t>
        <w:br/>
        <w:t xml:space="preserve">    int h, o, inside, finished;</w:t>
        <w:br/>
        <w:t>} H2O;</w:t>
        <w:br/>
        <w:br/>
        <w:t>H2O* h2oCreate() {</w:t>
        <w:br/>
        <w:t xml:space="preserve">    H2O *obj = calloc(1, sizeof(H2O));</w:t>
        <w:br/>
        <w:t xml:space="preserve">    pthread_mutex_init(&amp;obj-&gt;mutex, NULL);</w:t>
        <w:br/>
        <w:t xml:space="preserve">    pthread_cond_init(&amp;obj-&gt;cond, NULL);</w:t>
        <w:br/>
        <w:t xml:space="preserve">    return obj;</w:t>
        <w:br/>
        <w:t>}</w:t>
        <w:br/>
        <w:br/>
        <w:t>void hydrogen(H2O* obj, void (*releaseHydrogen)()) {</w:t>
        <w:br/>
        <w:t xml:space="preserve">    pthread_mutex_lock(&amp;obj-&gt;mutex);</w:t>
        <w:br/>
        <w:br/>
        <w:t xml:space="preserve">    while (obj-&gt;h == 2 || obj-&gt;inside == 3)</w:t>
        <w:br/>
        <w:t xml:space="preserve">        pthread_cond_wait(&amp;obj-&gt;cond, &amp;obj-&gt;mutex);</w:t>
        <w:br/>
        <w:br/>
        <w:t xml:space="preserve">    obj-&gt;h++;</w:t>
        <w:br/>
        <w:t xml:space="preserve">    obj-&gt;inside++;</w:t>
        <w:br/>
        <w:t xml:space="preserve">    pthread_cond_broadcast(&amp;obj-&gt;cond);</w:t>
        <w:br/>
        <w:br/>
        <w:t xml:space="preserve">    while (obj-&gt;inside &lt; 3)</w:t>
        <w:br/>
        <w:t xml:space="preserve">        pthread_cond_wait(&amp;obj-&gt;cond, &amp;obj-&gt;mutex);</w:t>
        <w:br/>
        <w:br/>
        <w:t xml:space="preserve">    pthread_mutex_unlock(&amp;obj-&gt;mutex);</w:t>
        <w:br/>
        <w:br/>
        <w:t xml:space="preserve">    releaseHydrogen();</w:t>
        <w:br/>
        <w:br/>
        <w:t xml:space="preserve">    pthread_mutex_lock(&amp;obj-&gt;mutex);</w:t>
        <w:br/>
        <w:t xml:space="preserve">    obj-&gt;finished++;</w:t>
        <w:br/>
        <w:br/>
        <w:t xml:space="preserve">    if (obj-&gt;finished == 3) {</w:t>
        <w:br/>
        <w:t xml:space="preserve">        obj-&gt;h = 0;</w:t>
        <w:br/>
        <w:t xml:space="preserve">        obj-&gt;o = 0;</w:t>
        <w:br/>
        <w:t xml:space="preserve">        obj-&gt;inside = 0;</w:t>
        <w:br/>
        <w:t xml:space="preserve">        obj-&gt;finished = 0;</w:t>
        <w:br/>
        <w:t xml:space="preserve">        pthread_cond_broadcast(&amp;obj-&gt;cond);</w:t>
        <w:br/>
        <w:t xml:space="preserve">    }</w:t>
        <w:br/>
        <w:br/>
        <w:t xml:space="preserve">    pthread_mutex_unlock(&amp;obj-&gt;mutex);</w:t>
        <w:br/>
        <w:t>}</w:t>
        <w:br/>
        <w:br/>
        <w:t>void oxygen(H2O* obj, void (*releaseOxygen)()) {</w:t>
        <w:br/>
        <w:t xml:space="preserve">    pthread_mutex_lock(&amp;obj-&gt;mutex);</w:t>
        <w:br/>
        <w:br/>
        <w:t xml:space="preserve">    while (obj-&gt;o == 1 || obj-&gt;inside == 3)</w:t>
        <w:br/>
        <w:t xml:space="preserve">        pthread_cond_wait(&amp;obj-&gt;cond, &amp;obj-&gt;mutex);</w:t>
        <w:br/>
        <w:br/>
        <w:t xml:space="preserve">    obj-&gt;o++;</w:t>
        <w:br/>
        <w:t xml:space="preserve">    obj-&gt;inside++;</w:t>
        <w:br/>
        <w:t xml:space="preserve">    pthread_cond_broadcast(&amp;obj-&gt;cond);</w:t>
        <w:br/>
        <w:br/>
        <w:t xml:space="preserve">    while (obj-&gt;inside &lt; 3)</w:t>
        <w:br/>
        <w:t xml:space="preserve">        pthread_cond_wait(&amp;obj-&gt;cond, &amp;obj-&gt;mutex);</w:t>
        <w:br/>
        <w:br/>
        <w:t xml:space="preserve">    pthread_mutex_unlock(&amp;obj-&gt;mutex);</w:t>
        <w:br/>
        <w:br/>
        <w:t xml:space="preserve">    releaseOxygen();</w:t>
        <w:br/>
        <w:br/>
        <w:t xml:space="preserve">    pthread_mutex_lock(&amp;obj-&gt;mutex);</w:t>
        <w:br/>
        <w:t xml:space="preserve">    obj-&gt;finished++;</w:t>
        <w:br/>
        <w:br/>
        <w:t xml:space="preserve">    if (obj-&gt;finished == 3) {</w:t>
        <w:br/>
        <w:t xml:space="preserve">        obj-&gt;h = 0;</w:t>
        <w:br/>
        <w:t xml:space="preserve">        obj-&gt;o = 0;</w:t>
        <w:br/>
        <w:t xml:space="preserve">        obj-&gt;inside = 0;</w:t>
        <w:br/>
        <w:t xml:space="preserve">        obj-&gt;finished = 0;</w:t>
        <w:br/>
        <w:t xml:space="preserve">        pthread_cond_broadcast(&amp;obj-&gt;cond);</w:t>
        <w:br/>
        <w:t xml:space="preserve">    }</w:t>
        <w:br/>
        <w:br/>
        <w:t xml:space="preserve">    pthread_mutex_unlock(&amp;obj-&gt;mutex);</w:t>
        <w:br/>
        <w:t>}</w:t>
        <w:br/>
        <w:br/>
        <w:t>void h2oFree(H2O* obj) {</w:t>
        <w:br/>
        <w:t xml:space="preserve">    pthread_mutex_destroy(&amp;obj-&gt;mutex);</w:t>
        <w:br/>
        <w:t xml:space="preserve">    pthread_cond_destroy(&amp;obj-&gt;cond);</w:t>
        <w:br/>
        <w:t xml:space="preserve">    free(obj);</w:t>
        <w:br/>
        <w:t>}</w:t>
        <w:br/>
      </w:r>
    </w:p>
    <w:p/>
    <w:p>
      <w:pPr/>
      <w:r>
        <w:rPr>
          <w:rFonts w:ascii="Times New Roman" w:hAnsi="Times New Roman"/>
          <w:b/>
          <w:i w:val="0"/>
          <w:sz w:val="28"/>
        </w:rPr>
        <w:t>Print in Order — LeetCode 1114</w:t>
      </w:r>
    </w:p>
    <w:p>
      <w:r>
        <w:rPr>
          <w:rFonts w:ascii="Times New Roman" w:hAnsi="Times New Roman"/>
          <w:b w:val="0"/>
          <w:i w:val="0"/>
          <w:sz w:val="24"/>
        </w:rPr>
        <w:t>Uses POSIX semaphores to enforce ordering of three method calls.</w:t>
      </w:r>
    </w:p>
    <w:p>
      <w:r>
        <w:rPr>
          <w:rFonts w:ascii="Times New Roman" w:hAnsi="Times New Roman"/>
          <w:b w:val="0"/>
          <w:i/>
          <w:sz w:val="24"/>
        </w:rPr>
        <w:t>#include &lt;stdlib.h&gt;</w:t>
        <w:br/>
        <w:t>#include &lt;semaphore.h&gt;</w:t>
        <w:br/>
        <w:br/>
        <w:t>typedef struct {</w:t>
        <w:br/>
        <w:t xml:space="preserve">    sem_t a, b;</w:t>
        <w:br/>
        <w:t>} Foo;</w:t>
        <w:br/>
        <w:br/>
        <w:t>Foo* fooCreate() {</w:t>
        <w:br/>
        <w:t xml:space="preserve">    Foo *obj = malloc(sizeof(Foo));</w:t>
        <w:br/>
        <w:t xml:space="preserve">    sem_init(&amp;obj-&gt;a, 0, 0);</w:t>
        <w:br/>
        <w:t xml:space="preserve">    sem_init(&amp;obj-&gt;b, 0, 0);</w:t>
        <w:br/>
        <w:t xml:space="preserve">    return obj;</w:t>
        <w:br/>
        <w:t>}</w:t>
        <w:br/>
        <w:br/>
        <w:t>void first(Foo* obj, void (*printFirst)()) {</w:t>
        <w:br/>
        <w:t xml:space="preserve">    printFirst();</w:t>
        <w:br/>
        <w:t xml:space="preserve">    sem_post(&amp;obj-&gt;a);</w:t>
        <w:br/>
        <w:t>}</w:t>
        <w:br/>
        <w:br/>
        <w:t>void second(Foo* obj, void (*printSecond)()) {</w:t>
        <w:br/>
        <w:t xml:space="preserve">    sem_wait(&amp;obj-&gt;a);</w:t>
        <w:br/>
        <w:t xml:space="preserve">    printSecond();</w:t>
        <w:br/>
        <w:t xml:space="preserve">    sem_post(&amp;obj-&gt;b);</w:t>
        <w:br/>
        <w:t>}</w:t>
        <w:br/>
        <w:br/>
        <w:t>void third(Foo* obj, void (*printThird)()) {</w:t>
        <w:br/>
        <w:t xml:space="preserve">    sem_wait(&amp;obj-&gt;b);</w:t>
        <w:br/>
        <w:t xml:space="preserve">    printThird();</w:t>
        <w:br/>
        <w:t>}</w:t>
        <w:br/>
        <w:br/>
        <w:t>void fooFree(Foo* obj) {</w:t>
        <w:br/>
        <w:t xml:space="preserve">    sem_destroy(&amp;obj-&gt;a);</w:t>
        <w:br/>
        <w:t xml:space="preserve">    sem_destroy(&amp;obj-&gt;b);</w:t>
        <w:br/>
        <w:t xml:space="preserve">    free(obj);</w:t>
        <w:br/>
        <w:t>}</w:t>
        <w:br/>
      </w:r>
    </w:p>
    <w:p/>
    <w:p>
      <w:pPr/>
      <w:r>
        <w:rPr>
          <w:rFonts w:ascii="Times New Roman" w:hAnsi="Times New Roman"/>
          <w:b/>
          <w:i w:val="0"/>
          <w:sz w:val="28"/>
        </w:rPr>
        <w:t>LRU Cache — LeetCode 146</w:t>
      </w:r>
    </w:p>
    <w:p>
      <w:r>
        <w:rPr>
          <w:rFonts w:ascii="Times New Roman" w:hAnsi="Times New Roman"/>
          <w:b w:val="0"/>
          <w:i w:val="0"/>
          <w:sz w:val="24"/>
        </w:rPr>
        <w:t>Uses a doubly linked list and a direct-address array for keys.</w:t>
      </w:r>
    </w:p>
    <w:p>
      <w:r>
        <w:rPr>
          <w:rFonts w:ascii="Times New Roman" w:hAnsi="Times New Roman"/>
          <w:b w:val="0"/>
          <w:i/>
          <w:sz w:val="24"/>
        </w:rPr>
        <w:t>#include &lt;stdlib.h&gt;</w:t>
        <w:br/>
        <w:br/>
        <w:t>typedef struct Node {</w:t>
        <w:br/>
        <w:t xml:space="preserve">    int key, val;</w:t>
        <w:br/>
        <w:t xml:space="preserve">    struct Node *prev, *next;</w:t>
        <w:br/>
        <w:t>} Node;</w:t>
        <w:br/>
        <w:br/>
        <w:t>typedef struct {</w:t>
        <w:br/>
        <w:t xml:space="preserve">    int capacity, size;</w:t>
        <w:br/>
        <w:t xml:space="preserve">    Node *head, *tail;</w:t>
        <w:br/>
        <w:t xml:space="preserve">    Node **map;</w:t>
        <w:br/>
        <w:t>} LRUCache;</w:t>
        <w:br/>
        <w:br/>
        <w:t>void removeNode(Node *x) {</w:t>
        <w:br/>
        <w:t xml:space="preserve">    x-&gt;prev-&gt;next = x-&gt;next;</w:t>
        <w:br/>
        <w:t xml:space="preserve">    x-&gt;next-&gt;prev = x-&gt;prev;</w:t>
        <w:br/>
        <w:t>}</w:t>
        <w:br/>
        <w:br/>
        <w:t>void addFront(LRUCache *obj, Node *x) {</w:t>
        <w:br/>
        <w:t xml:space="preserve">    x-&gt;next = obj-&gt;head-&gt;next;</w:t>
        <w:br/>
        <w:t xml:space="preserve">    x-&gt;prev = obj-&gt;head;</w:t>
        <w:br/>
        <w:t xml:space="preserve">    obj-&gt;head-&gt;next-&gt;prev = x;</w:t>
        <w:br/>
        <w:t xml:space="preserve">    obj-&gt;head-&gt;next = x;</w:t>
        <w:br/>
        <w:t>}</w:t>
        <w:br/>
        <w:br/>
        <w:t>LRUCache* lRUCacheCreate(int capacity) {</w:t>
        <w:br/>
        <w:t xml:space="preserve">    LRUCache *obj = calloc(1, sizeof(LRUCache));</w:t>
        <w:br/>
        <w:t xml:space="preserve">    obj-&gt;capacity = capacity;</w:t>
        <w:br/>
        <w:t xml:space="preserve">    obj-&gt;map = calloc(10001, sizeof(Node *));</w:t>
        <w:br/>
        <w:t xml:space="preserve">    obj-&gt;head = calloc(1, sizeof(Node));</w:t>
        <w:br/>
        <w:t xml:space="preserve">    obj-&gt;tail = calloc(1, sizeof(Node));</w:t>
        <w:br/>
        <w:br/>
        <w:t xml:space="preserve">    obj-&gt;head-&gt;next = obj-&gt;tail;</w:t>
        <w:br/>
        <w:t xml:space="preserve">    obj-&gt;tail-&gt;prev = obj-&gt;head;</w:t>
        <w:br/>
        <w:t xml:space="preserve">    return obj;</w:t>
        <w:br/>
        <w:t>}</w:t>
        <w:br/>
        <w:br/>
        <w:t>int lRUCacheGet(LRUCache* obj, int key) {</w:t>
        <w:br/>
        <w:t xml:space="preserve">    Node *x = obj-&gt;map[key];</w:t>
        <w:br/>
        <w:t xml:space="preserve">    if (!x) return -1;</w:t>
        <w:br/>
        <w:t xml:space="preserve">    removeNode(x);</w:t>
        <w:br/>
        <w:t xml:space="preserve">    addFront(obj, x);</w:t>
        <w:br/>
        <w:t xml:space="preserve">    return x-&gt;val;</w:t>
        <w:br/>
        <w:t>}</w:t>
        <w:br/>
        <w:br/>
        <w:t>void lRUCachePut(LRUCache* obj, int key, int value) {</w:t>
        <w:br/>
        <w:t xml:space="preserve">    if (obj-&gt;capacity == 0) return;</w:t>
        <w:br/>
        <w:t xml:space="preserve">    Node *x = obj-&gt;map[key];</w:t>
        <w:br/>
        <w:t xml:space="preserve">    if (x) {</w:t>
        <w:br/>
        <w:t xml:space="preserve">        x-&gt;val = value;</w:t>
        <w:br/>
        <w:t xml:space="preserve">        removeNode(x);</w:t>
        <w:br/>
        <w:t xml:space="preserve">        addFront(obj, x);</w:t>
        <w:br/>
        <w:t xml:space="preserve">        return;</w:t>
        <w:br/>
        <w:t xml:space="preserve">    }</w:t>
        <w:br/>
        <w:t xml:space="preserve">    if (obj-&gt;size == obj-&gt;capacity) {</w:t>
        <w:br/>
        <w:t xml:space="preserve">        x = obj-&gt;tail-&gt;prev;</w:t>
        <w:br/>
        <w:t xml:space="preserve">        removeNode(x);</w:t>
        <w:br/>
        <w:t xml:space="preserve">        obj-&gt;map[x-&gt;key] = NULL;</w:t>
        <w:br/>
        <w:t xml:space="preserve">        free(x);</w:t>
        <w:br/>
        <w:t xml:space="preserve">        obj-&gt;size--;</w:t>
        <w:br/>
        <w:t xml:space="preserve">    }</w:t>
        <w:br/>
        <w:t xml:space="preserve">    x = malloc(sizeof(Node));</w:t>
        <w:br/>
        <w:t xml:space="preserve">    x-&gt;key = key;</w:t>
        <w:br/>
        <w:t xml:space="preserve">    x-&gt;val = value;</w:t>
        <w:br/>
        <w:t xml:space="preserve">    addFront(obj, x);</w:t>
        <w:br/>
        <w:t xml:space="preserve">    obj-&gt;map[key] = x;</w:t>
        <w:br/>
        <w:t xml:space="preserve">    obj-&gt;size++;</w:t>
        <w:br/>
        <w:t>}</w:t>
        <w:br/>
        <w:br/>
        <w:t>void lRUCacheFree(LRUCache* obj) {</w:t>
        <w:br/>
        <w:t xml:space="preserve">    Node *x = obj-&gt;head;</w:t>
        <w:br/>
        <w:t xml:space="preserve">    while (x) {</w:t>
        <w:br/>
        <w:t xml:space="preserve">        Node *next = x-&gt;next;</w:t>
        <w:br/>
        <w:t xml:space="preserve">        free(x);</w:t>
        <w:br/>
        <w:t xml:space="preserve">        x = next;</w:t>
        <w:br/>
        <w:t xml:space="preserve">    }</w:t>
        <w:br/>
        <w:t xml:space="preserve">    free(obj-&gt;map);</w:t>
        <w:br/>
        <w:t xml:space="preserve">    free(obj);</w:t>
        <w:br/>
        <w:t>}</w:t>
        <w:br/>
      </w:r>
    </w:p>
    <w:p/>
    <w:p>
      <w:pPr/>
      <w:r>
        <w:rPr>
          <w:rFonts w:ascii="Times New Roman" w:hAnsi="Times New Roman"/>
          <w:b/>
          <w:i w:val="0"/>
          <w:sz w:val="28"/>
        </w:rPr>
        <w:t>LFU Cache — LeetCode 460</w:t>
      </w:r>
    </w:p>
    <w:p>
      <w:r>
        <w:rPr>
          <w:rFonts w:ascii="Times New Roman" w:hAnsi="Times New Roman"/>
          <w:b w:val="0"/>
          <w:i w:val="0"/>
          <w:sz w:val="24"/>
        </w:rPr>
        <w:t>Uses frequency-based doubly linked lists. Within the same frequency, the least recently used key is evicted first.</w:t>
      </w:r>
    </w:p>
    <w:p>
      <w:r>
        <w:rPr>
          <w:rFonts w:ascii="Times New Roman" w:hAnsi="Times New Roman"/>
          <w:b w:val="0"/>
          <w:i/>
          <w:sz w:val="24"/>
        </w:rPr>
        <w:t>#include &lt;stdlib.h&gt;</w:t>
        <w:br/>
        <w:br/>
        <w:t>#define MAXKEY 100001</w:t>
        <w:br/>
        <w:t>#define MAXFREQ 200005</w:t>
        <w:br/>
        <w:br/>
        <w:t>typedef struct Node {</w:t>
        <w:br/>
        <w:t xml:space="preserve">    int key, val, freq;</w:t>
        <w:br/>
        <w:t xml:space="preserve">    struct Node *prev, *next;</w:t>
        <w:br/>
        <w:t>} Node;</w:t>
        <w:br/>
        <w:br/>
        <w:t>typedef struct {</w:t>
        <w:br/>
        <w:t xml:space="preserve">    Node *head, *tail;</w:t>
        <w:br/>
        <w:t xml:space="preserve">    int size;</w:t>
        <w:br/>
        <w:t>} List;</w:t>
        <w:br/>
        <w:br/>
        <w:t>typedef struct {</w:t>
        <w:br/>
        <w:t xml:space="preserve">    int capacity, size, minFreq;</w:t>
        <w:br/>
        <w:t xml:space="preserve">    Node **map;</w:t>
        <w:br/>
        <w:t xml:space="preserve">    List *lists;</w:t>
        <w:br/>
        <w:t>} LFUCache;</w:t>
        <w:br/>
        <w:br/>
        <w:t>void initList(List *l) {</w:t>
        <w:br/>
        <w:t xml:space="preserve">    if (l-&gt;head) return;</w:t>
        <w:br/>
        <w:t xml:space="preserve">    l-&gt;head = calloc(1, sizeof(Node));</w:t>
        <w:br/>
        <w:t xml:space="preserve">    l-&gt;tail = calloc(1, sizeof(Node));</w:t>
        <w:br/>
        <w:t xml:space="preserve">    l-&gt;head-&gt;next = l-&gt;tail;</w:t>
        <w:br/>
        <w:t xml:space="preserve">    l-&gt;tail-&gt;prev = l-&gt;head;</w:t>
        <w:br/>
        <w:t>}</w:t>
        <w:br/>
        <w:br/>
        <w:t>void removeNode(List *l, Node *x) {</w:t>
        <w:br/>
        <w:t xml:space="preserve">    x-&gt;prev-&gt;next = x-&gt;next;</w:t>
        <w:br/>
        <w:t xml:space="preserve">    x-&gt;next-&gt;prev = x-&gt;prev;</w:t>
        <w:br/>
        <w:t xml:space="preserve">    l-&gt;size--;</w:t>
        <w:br/>
        <w:t>}</w:t>
        <w:br/>
        <w:br/>
        <w:t>void addFront(List *l, Node *x) {</w:t>
        <w:br/>
        <w:t xml:space="preserve">    x-&gt;next = l-&gt;head-&gt;next;</w:t>
        <w:br/>
        <w:t xml:space="preserve">    x-&gt;prev = l-&gt;head;</w:t>
        <w:br/>
        <w:t xml:space="preserve">    l-&gt;head-&gt;next-&gt;prev = x;</w:t>
        <w:br/>
        <w:t xml:space="preserve">    l-&gt;head-&gt;next = x;</w:t>
        <w:br/>
        <w:t xml:space="preserve">    l-&gt;size++;</w:t>
        <w:br/>
        <w:t>}</w:t>
        <w:br/>
        <w:br/>
        <w:t>void touch(LFUCache *obj, Node *x) {</w:t>
        <w:br/>
        <w:t xml:space="preserve">    int f = x-&gt;freq;</w:t>
        <w:br/>
        <w:t xml:space="preserve">    removeNode(&amp;obj-&gt;lists[f], x);</w:t>
        <w:br/>
        <w:t xml:space="preserve">    if (f == obj-&gt;minFreq &amp;&amp; obj-&gt;lists[f].size == 0)</w:t>
        <w:br/>
        <w:t xml:space="preserve">        obj-&gt;minFreq++;</w:t>
        <w:br/>
        <w:t xml:space="preserve">    x-&gt;freq++;</w:t>
        <w:br/>
        <w:t xml:space="preserve">    initList(&amp;obj-&gt;lists[x-&gt;freq]);</w:t>
        <w:br/>
        <w:t xml:space="preserve">    addFront(&amp;obj-&gt;lists[x-&gt;freq], x);</w:t>
        <w:br/>
        <w:t>}</w:t>
        <w:br/>
        <w:br/>
        <w:t>LFUCache* lFUCacheCreate(int capacity) {</w:t>
        <w:br/>
        <w:t xml:space="preserve">    LFUCache *obj = calloc(1, sizeof(LFUCache));</w:t>
        <w:br/>
        <w:t xml:space="preserve">    obj-&gt;capacity = capacity;</w:t>
        <w:br/>
        <w:t xml:space="preserve">    obj-&gt;map = calloc(MAXKEY, sizeof(Node *));</w:t>
        <w:br/>
        <w:t xml:space="preserve">    obj-&gt;lists = calloc(MAXFREQ, sizeof(List));</w:t>
        <w:br/>
        <w:t xml:space="preserve">    return obj;</w:t>
        <w:br/>
        <w:t>}</w:t>
        <w:br/>
        <w:br/>
        <w:t>int lFUCacheGet(LFUCache* obj, int key) {</w:t>
        <w:br/>
        <w:t xml:space="preserve">    Node *x = obj-&gt;map[key];</w:t>
        <w:br/>
        <w:t xml:space="preserve">    if (!x) return -1;</w:t>
        <w:br/>
        <w:t xml:space="preserve">    touch(obj, x);</w:t>
        <w:br/>
        <w:t xml:space="preserve">    return x-&gt;val;</w:t>
        <w:br/>
        <w:t>}</w:t>
        <w:br/>
        <w:br/>
        <w:t>void lFUCachePut(LFUCache* obj, int key, int value) {</w:t>
        <w:br/>
        <w:t xml:space="preserve">    if (obj-&gt;capacity == 0) return;</w:t>
        <w:br/>
        <w:t xml:space="preserve">    Node *x = obj-&gt;map[key];</w:t>
        <w:br/>
        <w:t xml:space="preserve">    if (x) {</w:t>
        <w:br/>
        <w:t xml:space="preserve">        x-&gt;val = value;</w:t>
        <w:br/>
        <w:t xml:space="preserve">        touch(obj, x);</w:t>
        <w:br/>
        <w:t xml:space="preserve">        return;</w:t>
        <w:br/>
        <w:t xml:space="preserve">    }</w:t>
        <w:br/>
        <w:t xml:space="preserve">    if (obj-&gt;size == obj-&gt;capacity) {</w:t>
        <w:br/>
        <w:t xml:space="preserve">        List *l = &amp;obj-&gt;lists[obj-&gt;minFreq];</w:t>
        <w:br/>
        <w:t xml:space="preserve">        x = l-&gt;tail-&gt;prev;</w:t>
        <w:br/>
        <w:t xml:space="preserve">        removeNode(l, x);</w:t>
        <w:br/>
        <w:t xml:space="preserve">        obj-&gt;map[x-&gt;key] = NULL;</w:t>
        <w:br/>
        <w:t xml:space="preserve">        free(x);</w:t>
        <w:br/>
        <w:t xml:space="preserve">        obj-&gt;size--;</w:t>
        <w:br/>
        <w:t xml:space="preserve">    }</w:t>
        <w:br/>
        <w:t xml:space="preserve">    x = calloc(1, sizeof(Node));</w:t>
        <w:br/>
        <w:t xml:space="preserve">    x-&gt;key = key;</w:t>
        <w:br/>
        <w:t xml:space="preserve">    x-&gt;val = value;</w:t>
        <w:br/>
        <w:t xml:space="preserve">    x-&gt;freq = 1;</w:t>
        <w:br/>
        <w:t xml:space="preserve">    initList(&amp;obj-&gt;lists[1]);</w:t>
        <w:br/>
        <w:t xml:space="preserve">    addFront(&amp;obj-&gt;lists[1], x);</w:t>
        <w:br/>
        <w:t xml:space="preserve">    obj-&gt;map[key] = x;</w:t>
        <w:br/>
        <w:t xml:space="preserve">    obj-&gt;minFreq = 1;</w:t>
        <w:br/>
        <w:t xml:space="preserve">    obj-&gt;size++;</w:t>
        <w:br/>
        <w:t>}</w:t>
        <w:br/>
        <w:br/>
        <w:t>void lFUCacheFree(LFUCache* obj) {</w:t>
        <w:br/>
        <w:t xml:space="preserve">    int i;</w:t>
        <w:br/>
        <w:t xml:space="preserve">    for (i = 0; i &lt; MAXKEY; i++)</w:t>
        <w:br/>
        <w:t xml:space="preserve">        free(obj-&gt;map[i]);</w:t>
        <w:br/>
        <w:t xml:space="preserve">    for (i = 1; i &lt; MAXFREQ; i++) {</w:t>
        <w:br/>
        <w:t xml:space="preserve">        if (obj-&gt;lists[i].head) {</w:t>
        <w:br/>
        <w:t xml:space="preserve">            free(obj-&gt;lists[i].head);</w:t>
        <w:br/>
        <w:t xml:space="preserve">            free(obj-&gt;lists[i].tail);</w:t>
        <w:br/>
        <w:t xml:space="preserve">        }</w:t>
        <w:br/>
        <w:t xml:space="preserve">    }</w:t>
        <w:br/>
        <w:t xml:space="preserve">    free(obj-&gt;map);</w:t>
        <w:br/>
        <w:t xml:space="preserve">    free(obj-&gt;lists);</w:t>
        <w:br/>
        <w:t xml:space="preserve">    free(obj);</w:t>
        <w:br/>
        <w:t>}</w:t>
        <w:b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